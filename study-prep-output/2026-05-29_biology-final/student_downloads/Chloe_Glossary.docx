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Biology Final — Glossary</w:t>
      </w:r>
    </w:p>
    <w:p>
      <w:r>
        <w:t>Test: Friday, May 29, 2026 · 1–3 PM · North Gym</w:t>
      </w:r>
    </w:p>
    <w:p>
      <w:r>
        <w:t>Every term the teacher listed on the review guide, with a short definition + a one-line "what to remember" cue.</w:t>
      </w:r>
    </w:p>
    <w:p/>
    <w:p>
      <w:pPr>
        <w:pStyle w:val="Heading2"/>
      </w:pPr>
      <w:r>
        <w:t>TOPIC I — Foundational Science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A testable, falsifiable prediction stated as an "if…then…" relationship between variables.</w:t>
            </w:r>
          </w:p>
        </w:tc>
      </w:tr>
      <w:tr>
        <w:tc>
          <w:tcPr>
            <w:tcW w:type="dxa" w:w="4320"/>
          </w:tcPr>
          <w:p>
            <w:r>
              <w:t>Independent variable</w:t>
            </w:r>
          </w:p>
        </w:tc>
        <w:tc>
          <w:tcPr>
            <w:tcW w:type="dxa" w:w="4320"/>
          </w:tcPr>
          <w:p>
            <w:r>
              <w:t>The one thing you intentionally change. Goes on the X-axis.</w:t>
            </w:r>
          </w:p>
        </w:tc>
      </w:tr>
      <w:tr>
        <w:tc>
          <w:tcPr>
            <w:tcW w:type="dxa" w:w="4320"/>
          </w:tcPr>
          <w:p>
            <w:r>
              <w:t>Dependent variable</w:t>
            </w:r>
          </w:p>
        </w:tc>
        <w:tc>
          <w:tcPr>
            <w:tcW w:type="dxa" w:w="4320"/>
          </w:tcPr>
          <w:p>
            <w:r>
              <w:t>The thing you measure (it depends on the independent variable). Goes on the Y-axis.</w:t>
            </w:r>
          </w:p>
        </w:tc>
      </w:tr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The group that does NOT receive the experimental treatment, used for comparison.</w:t>
            </w:r>
          </w:p>
        </w:tc>
      </w:tr>
      <w:tr>
        <w:tc>
          <w:tcPr>
            <w:tcW w:type="dxa" w:w="4320"/>
          </w:tcPr>
          <w:p>
            <w:r>
              <w:t>Constant</w:t>
            </w:r>
          </w:p>
        </w:tc>
        <w:tc>
          <w:tcPr>
            <w:tcW w:type="dxa" w:w="4320"/>
          </w:tcPr>
          <w:p>
            <w:r>
              <w:t>Any variable kept the same across all groups so it can't explain the results.</w:t>
            </w:r>
          </w:p>
        </w:tc>
      </w:tr>
      <w:tr>
        <w:tc>
          <w:tcPr>
            <w:tcW w:type="dxa" w:w="4320"/>
          </w:tcPr>
          <w:p>
            <w:r>
              <w:t>Bar graph</w:t>
            </w:r>
          </w:p>
        </w:tc>
        <w:tc>
          <w:tcPr>
            <w:tcW w:type="dxa" w:w="4320"/>
          </w:tcPr>
          <w:p>
            <w:r>
              <w:t>Use for comparing categorical data (e.g., heights of 4 different species).</w:t>
            </w:r>
          </w:p>
        </w:tc>
      </w:tr>
      <w:tr>
        <w:tc>
          <w:tcPr>
            <w:tcW w:type="dxa" w:w="4320"/>
          </w:tcPr>
          <w:p>
            <w:r>
              <w:t>Line graph</w:t>
            </w:r>
          </w:p>
        </w:tc>
        <w:tc>
          <w:tcPr>
            <w:tcW w:type="dxa" w:w="4320"/>
          </w:tcPr>
          <w:p>
            <w:r>
              <w:t>Use for showing change over time or a continuous trend.</w:t>
            </w:r>
          </w:p>
        </w:tc>
      </w:tr>
      <w:tr>
        <w:tc>
          <w:tcPr>
            <w:tcW w:type="dxa" w:w="4320"/>
          </w:tcPr>
          <w:p>
            <w:r>
              <w:t>Pie chart</w:t>
            </w:r>
          </w:p>
        </w:tc>
        <w:tc>
          <w:tcPr>
            <w:tcW w:type="dxa" w:w="4320"/>
          </w:tcPr>
          <w:p>
            <w:r>
              <w:t>Use for showing parts of a whole (percentages must sum to 100%).</w:t>
            </w:r>
          </w:p>
        </w:tc>
      </w:tr>
    </w:tbl>
    <w:p/>
    <w:p>
      <w:pPr>
        <w:pStyle w:val="Heading2"/>
      </w:pPr>
      <w:r>
        <w:t>TOPIC II — RNA &amp; Protein Synthesis (Ch. 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Central dogma</w:t>
            </w:r>
          </w:p>
        </w:tc>
        <w:tc>
          <w:tcPr>
            <w:tcW w:type="dxa" w:w="4320"/>
          </w:tcPr>
          <w:p>
            <w:r>
              <w:t>DNA → (transcription) → RNA → (translation) → Protein.</w:t>
            </w:r>
          </w:p>
        </w:tc>
      </w:tr>
      <w:tr>
        <w:tc>
          <w:tcPr>
            <w:tcW w:type="dxa" w:w="4320"/>
          </w:tcPr>
          <w:p>
            <w:r>
              <w:t>RNA polymerase</w:t>
            </w:r>
          </w:p>
        </w:tc>
        <w:tc>
          <w:tcPr>
            <w:tcW w:type="dxa" w:w="4320"/>
          </w:tcPr>
          <w:p>
            <w:r>
              <w:t>Enzyme that binds DNA at a promoter and builds the mRNA copy.</w:t>
            </w:r>
          </w:p>
        </w:tc>
      </w:tr>
      <w:tr>
        <w:tc>
          <w:tcPr>
            <w:tcW w:type="dxa" w:w="4320"/>
          </w:tcPr>
          <w:p>
            <w:r>
              <w:t>Promoter</w:t>
            </w:r>
          </w:p>
        </w:tc>
        <w:tc>
          <w:tcPr>
            <w:tcW w:type="dxa" w:w="4320"/>
          </w:tcPr>
          <w:p>
            <w:r>
              <w:t>DNA sequence that tells RNA polymerase where to start transcribing.</w:t>
            </w:r>
          </w:p>
        </w:tc>
      </w:tr>
      <w:tr>
        <w:tc>
          <w:tcPr>
            <w:tcW w:type="dxa" w:w="4320"/>
          </w:tcPr>
          <w:p>
            <w:r>
              <w:t>mRNA (messenger RNA)</w:t>
            </w:r>
          </w:p>
        </w:tc>
        <w:tc>
          <w:tcPr>
            <w:tcW w:type="dxa" w:w="4320"/>
          </w:tcPr>
          <w:p>
            <w:r>
              <w:t>Carries the coded message from DNA out of the nucleus to a ribosome.</w:t>
            </w:r>
          </w:p>
        </w:tc>
      </w:tr>
      <w:tr>
        <w:tc>
          <w:tcPr>
            <w:tcW w:type="dxa" w:w="4320"/>
          </w:tcPr>
          <w:p>
            <w:r>
              <w:t>tRNA (transfer RNA)</w:t>
            </w:r>
          </w:p>
        </w:tc>
        <w:tc>
          <w:tcPr>
            <w:tcW w:type="dxa" w:w="4320"/>
          </w:tcPr>
          <w:p>
            <w:r>
              <w:t>Brings the correct amino acid to the ribosome; has an anticodon that pairs with the mRNA codon.</w:t>
            </w:r>
          </w:p>
        </w:tc>
      </w:tr>
      <w:tr>
        <w:tc>
          <w:tcPr>
            <w:tcW w:type="dxa" w:w="4320"/>
          </w:tcPr>
          <w:p>
            <w:r>
              <w:t>rRNA (ribosomal RNA)</w:t>
            </w:r>
          </w:p>
        </w:tc>
        <w:tc>
          <w:tcPr>
            <w:tcW w:type="dxa" w:w="4320"/>
          </w:tcPr>
          <w:p>
            <w:r>
              <w:t>Makes up the ribosome itself.</w:t>
            </w:r>
          </w:p>
        </w:tc>
      </w:tr>
      <w:tr>
        <w:tc>
          <w:tcPr>
            <w:tcW w:type="dxa" w:w="4320"/>
          </w:tcPr>
          <w:p>
            <w:r>
              <w:t>Ribosome</w:t>
            </w:r>
          </w:p>
        </w:tc>
        <w:tc>
          <w:tcPr>
            <w:tcW w:type="dxa" w:w="4320"/>
          </w:tcPr>
          <w:p>
            <w:r>
              <w:t>The organelle (in the cytoplasm) where translation happens — proteins are built here.</w:t>
            </w:r>
          </w:p>
        </w:tc>
      </w:tr>
      <w:tr>
        <w:tc>
          <w:tcPr>
            <w:tcW w:type="dxa" w:w="4320"/>
          </w:tcPr>
          <w:p>
            <w:r>
              <w:t>Amino acid</w:t>
            </w:r>
          </w:p>
        </w:tc>
        <w:tc>
          <w:tcPr>
            <w:tcW w:type="dxa" w:w="4320"/>
          </w:tcPr>
          <w:p>
            <w:r>
              <w:t>The building block of proteins. 20 different amino acids in humans.</w:t>
            </w:r>
          </w:p>
        </w:tc>
      </w:tr>
      <w:tr>
        <w:tc>
          <w:tcPr>
            <w:tcW w:type="dxa" w:w="4320"/>
          </w:tcPr>
          <w:p>
            <w:r>
              <w:t>Protein</w:t>
            </w:r>
          </w:p>
        </w:tc>
        <w:tc>
          <w:tcPr>
            <w:tcW w:type="dxa" w:w="4320"/>
          </w:tcPr>
          <w:p>
            <w:r>
              <w:t>A chain of amino acids (a polypeptide) folded into a functional shape.</w:t>
            </w:r>
          </w:p>
        </w:tc>
      </w:tr>
      <w:tr>
        <w:tc>
          <w:tcPr>
            <w:tcW w:type="dxa" w:w="4320"/>
          </w:tcPr>
          <w:p>
            <w:r>
              <w:t>Codon</w:t>
            </w:r>
          </w:p>
        </w:tc>
        <w:tc>
          <w:tcPr>
            <w:tcW w:type="dxa" w:w="4320"/>
          </w:tcPr>
          <w:p>
            <w:r>
              <w:t>A 3-base sequence on mRNA that codes for ONE amino acid (or a stop signal).</w:t>
            </w:r>
          </w:p>
        </w:tc>
      </w:tr>
      <w:tr>
        <w:tc>
          <w:tcPr>
            <w:tcW w:type="dxa" w:w="4320"/>
          </w:tcPr>
          <w:p>
            <w:r>
              <w:t>Anticodon</w:t>
            </w:r>
          </w:p>
        </w:tc>
        <w:tc>
          <w:tcPr>
            <w:tcW w:type="dxa" w:w="4320"/>
          </w:tcPr>
          <w:p>
            <w:r>
              <w:t>The 3-base sequence on tRNA that base-pairs with an mRNA codon.</w:t>
            </w:r>
          </w:p>
        </w:tc>
      </w:tr>
      <w:tr>
        <w:tc>
          <w:tcPr>
            <w:tcW w:type="dxa" w:w="4320"/>
          </w:tcPr>
          <w:p>
            <w:r>
              <w:t>Start codon</w:t>
            </w:r>
          </w:p>
        </w:tc>
        <w:tc>
          <w:tcPr>
            <w:tcW w:type="dxa" w:w="4320"/>
          </w:tcPr>
          <w:p>
            <w:r>
              <w:t>AUG — also codes for methionine (Met). Translation always starts here.</w:t>
            </w:r>
          </w:p>
        </w:tc>
      </w:tr>
      <w:tr>
        <w:tc>
          <w:tcPr>
            <w:tcW w:type="dxa" w:w="4320"/>
          </w:tcPr>
          <w:p>
            <w:r>
              <w:t>Stop codon</w:t>
            </w:r>
          </w:p>
        </w:tc>
        <w:tc>
          <w:tcPr>
            <w:tcW w:type="dxa" w:w="4320"/>
          </w:tcPr>
          <w:p>
            <w:r>
              <w:t>UAA, UAG, UGA — signals the ribosome to release the protein.</w:t>
            </w:r>
          </w:p>
        </w:tc>
      </w:tr>
      <w:tr>
        <w:tc>
          <w:tcPr>
            <w:tcW w:type="dxa" w:w="4320"/>
          </w:tcPr>
          <w:p>
            <w:r>
              <w:t>Codon wheel</w:t>
            </w:r>
          </w:p>
        </w:tc>
        <w:tc>
          <w:tcPr>
            <w:tcW w:type="dxa" w:w="4320"/>
          </w:tcPr>
          <w:p>
            <w:r>
              <w:t>Lookup tool: read mRNA codon from inside → outside to find the amino acid.</w:t>
            </w:r>
          </w:p>
        </w:tc>
      </w:tr>
      <w:tr>
        <w:tc>
          <w:tcPr>
            <w:tcW w:type="dxa" w:w="4320"/>
          </w:tcPr>
          <w:p>
            <w:r>
              <w:t>Mutation</w:t>
            </w:r>
          </w:p>
        </w:tc>
        <w:tc>
          <w:tcPr>
            <w:tcW w:type="dxa" w:w="4320"/>
          </w:tcPr>
          <w:p>
            <w:r>
              <w:t>A change in the DNA sequence.</w:t>
            </w:r>
          </w:p>
        </w:tc>
      </w:tr>
      <w:tr>
        <w:tc>
          <w:tcPr>
            <w:tcW w:type="dxa" w:w="4320"/>
          </w:tcPr>
          <w:p>
            <w:r>
              <w:t>Substitution</w:t>
            </w:r>
          </w:p>
        </w:tc>
        <w:tc>
          <w:tcPr>
            <w:tcW w:type="dxa" w:w="4320"/>
          </w:tcPr>
          <w:p>
            <w:r>
              <w:t>One base is swapped for another. Can be silent / missense / nonsense.</w:t>
            </w:r>
          </w:p>
        </w:tc>
      </w:tr>
      <w:tr>
        <w:tc>
          <w:tcPr>
            <w:tcW w:type="dxa" w:w="4320"/>
          </w:tcPr>
          <w:p>
            <w:r>
              <w:t>Insertion</w:t>
            </w:r>
          </w:p>
        </w:tc>
        <w:tc>
          <w:tcPr>
            <w:tcW w:type="dxa" w:w="4320"/>
          </w:tcPr>
          <w:p>
            <w:r>
              <w:t>A base is added — usually causes a frameshift.</w:t>
            </w:r>
          </w:p>
        </w:tc>
      </w:tr>
      <w:tr>
        <w:tc>
          <w:tcPr>
            <w:tcW w:type="dxa" w:w="4320"/>
          </w:tcPr>
          <w:p>
            <w:r>
              <w:t>Deletion</w:t>
            </w:r>
          </w:p>
        </w:tc>
        <w:tc>
          <w:tcPr>
            <w:tcW w:type="dxa" w:w="4320"/>
          </w:tcPr>
          <w:p>
            <w:r>
              <w:t>A base is removed — usually causes a frameshift.</w:t>
            </w:r>
          </w:p>
        </w:tc>
      </w:tr>
      <w:tr>
        <w:tc>
          <w:tcPr>
            <w:tcW w:type="dxa" w:w="4320"/>
          </w:tcPr>
          <w:p>
            <w:r>
              <w:t>Frameshift</w:t>
            </w:r>
          </w:p>
        </w:tc>
        <w:tc>
          <w:tcPr>
            <w:tcW w:type="dxa" w:w="4320"/>
          </w:tcPr>
          <w:p>
            <w:r>
              <w:t>Insertion or deletion that shifts the reading frame for every codon downstream. Usually very damaging.</w:t>
            </w:r>
          </w:p>
        </w:tc>
      </w:tr>
      <w:tr>
        <w:tc>
          <w:tcPr>
            <w:tcW w:type="dxa" w:w="4320"/>
          </w:tcPr>
          <w:p>
            <w:r>
              <w:t>Silent mutation</w:t>
            </w:r>
          </w:p>
        </w:tc>
        <w:tc>
          <w:tcPr>
            <w:tcW w:type="dxa" w:w="4320"/>
          </w:tcPr>
          <w:p>
            <w:r>
              <w:t>Substitution that still codes for the same amino acid — no effect.</w:t>
            </w:r>
          </w:p>
        </w:tc>
      </w:tr>
      <w:tr>
        <w:tc>
          <w:tcPr>
            <w:tcW w:type="dxa" w:w="4320"/>
          </w:tcPr>
          <w:p>
            <w:r>
              <w:t>Missense mutation</w:t>
            </w:r>
          </w:p>
        </w:tc>
        <w:tc>
          <w:tcPr>
            <w:tcW w:type="dxa" w:w="4320"/>
          </w:tcPr>
          <w:p>
            <w:r>
              <w:t>Substitution that changes ONE amino acid.</w:t>
            </w:r>
          </w:p>
        </w:tc>
      </w:tr>
      <w:tr>
        <w:tc>
          <w:tcPr>
            <w:tcW w:type="dxa" w:w="4320"/>
          </w:tcPr>
          <w:p>
            <w:r>
              <w:t>Nonsense mutation</w:t>
            </w:r>
          </w:p>
        </w:tc>
        <w:tc>
          <w:tcPr>
            <w:tcW w:type="dxa" w:w="4320"/>
          </w:tcPr>
          <w:p>
            <w:r>
              <w:t>Substitution that creates a premature stop codon — protein gets cut short.</w:t>
            </w:r>
          </w:p>
        </w:tc>
      </w:tr>
      <w:tr>
        <w:tc>
          <w:tcPr>
            <w:tcW w:type="dxa" w:w="4320"/>
          </w:tcPr>
          <w:p>
            <w:r>
              <w:t>Differentiation</w:t>
            </w:r>
          </w:p>
        </w:tc>
        <w:tc>
          <w:tcPr>
            <w:tcW w:type="dxa" w:w="4320"/>
          </w:tcPr>
          <w:p>
            <w:r>
              <w:t>The process by which cells become specialized in structure and function (skin cell vs. nerve cell).</w:t>
            </w:r>
          </w:p>
        </w:tc>
      </w:tr>
    </w:tbl>
    <w:p/>
    <w:p>
      <w:pPr>
        <w:pStyle w:val="Heading2"/>
      </w:pPr>
      <w:r>
        <w:t>TOPIC III — Meiosis (Ch. 12.4)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Fertilization</w:t>
            </w:r>
          </w:p>
        </w:tc>
        <w:tc>
          <w:tcPr>
            <w:tcW w:type="dxa" w:w="4320"/>
          </w:tcPr>
          <w:p>
            <w:r>
              <w:t>When a sperm (n) and egg (n) join to form a zygote (2n).</w:t>
            </w:r>
          </w:p>
        </w:tc>
      </w:tr>
      <w:tr>
        <w:tc>
          <w:tcPr>
            <w:tcW w:type="dxa" w:w="4320"/>
          </w:tcPr>
          <w:p>
            <w:r>
              <w:t>Zygote</w:t>
            </w:r>
          </w:p>
        </w:tc>
        <w:tc>
          <w:tcPr>
            <w:tcW w:type="dxa" w:w="4320"/>
          </w:tcPr>
          <w:p>
            <w:r>
              <w:t>A fertilized egg — the first 2n cell of a new organism.</w:t>
            </w:r>
          </w:p>
        </w:tc>
      </w:tr>
      <w:tr>
        <w:tc>
          <w:tcPr>
            <w:tcW w:type="dxa" w:w="4320"/>
          </w:tcPr>
          <w:p>
            <w:r>
              <w:t>Homologous chromosomes</w:t>
            </w:r>
          </w:p>
        </w:tc>
        <w:tc>
          <w:tcPr>
            <w:tcW w:type="dxa" w:w="4320"/>
          </w:tcPr>
          <w:p>
            <w:r>
              <w:t>Matching pair of chromosomes (one from mom, one from dad) that carry the same genes.</w:t>
            </w:r>
          </w:p>
        </w:tc>
      </w:tr>
      <w:tr>
        <w:tc>
          <w:tcPr>
            <w:tcW w:type="dxa" w:w="4320"/>
          </w:tcPr>
          <w:p>
            <w:r>
              <w:t>Oogenesis</w:t>
            </w:r>
          </w:p>
        </w:tc>
        <w:tc>
          <w:tcPr>
            <w:tcW w:type="dxa" w:w="4320"/>
          </w:tcPr>
          <w:p>
            <w:r>
              <w:t>Formation of female gametes (eggs) — produces 1 egg + 3 polar bodies per meiosis.</w:t>
            </w:r>
          </w:p>
        </w:tc>
      </w:tr>
      <w:tr>
        <w:tc>
          <w:tcPr>
            <w:tcW w:type="dxa" w:w="4320"/>
          </w:tcPr>
          <w:p>
            <w:r>
              <w:t>Spermatogenesis</w:t>
            </w:r>
          </w:p>
        </w:tc>
        <w:tc>
          <w:tcPr>
            <w:tcW w:type="dxa" w:w="4320"/>
          </w:tcPr>
          <w:p>
            <w:r>
              <w:t>Formation of male gametes (sperm) — produces 4 sperm per meiosis.</w:t>
            </w:r>
          </w:p>
        </w:tc>
      </w:tr>
      <w:tr>
        <w:tc>
          <w:tcPr>
            <w:tcW w:type="dxa" w:w="4320"/>
          </w:tcPr>
          <w:p>
            <w:r>
              <w:t>Gamete</w:t>
            </w:r>
          </w:p>
        </w:tc>
        <w:tc>
          <w:tcPr>
            <w:tcW w:type="dxa" w:w="4320"/>
          </w:tcPr>
          <w:p>
            <w:r>
              <w:t>A reproductive cell (sperm or egg). Always haploid (n).</w:t>
            </w:r>
          </w:p>
        </w:tc>
      </w:tr>
      <w:tr>
        <w:tc>
          <w:tcPr>
            <w:tcW w:type="dxa" w:w="4320"/>
          </w:tcPr>
          <w:p>
            <w:r>
              <w:t>Haploid (n)</w:t>
            </w:r>
          </w:p>
        </w:tc>
        <w:tc>
          <w:tcPr>
            <w:tcW w:type="dxa" w:w="4320"/>
          </w:tcPr>
          <w:p>
            <w:r>
              <w:t>A cell with ONE set of chromosomes. Humans: n = 23.</w:t>
            </w:r>
          </w:p>
        </w:tc>
      </w:tr>
      <w:tr>
        <w:tc>
          <w:tcPr>
            <w:tcW w:type="dxa" w:w="4320"/>
          </w:tcPr>
          <w:p>
            <w:r>
              <w:t>Diploid (2n)</w:t>
            </w:r>
          </w:p>
        </w:tc>
        <w:tc>
          <w:tcPr>
            <w:tcW w:type="dxa" w:w="4320"/>
          </w:tcPr>
          <w:p>
            <w:r>
              <w:t>A cell with TWO sets of chromosomes (one from each parent). Humans: 2n = 46.</w:t>
            </w:r>
          </w:p>
        </w:tc>
      </w:tr>
      <w:tr>
        <w:tc>
          <w:tcPr>
            <w:tcW w:type="dxa" w:w="4320"/>
          </w:tcPr>
          <w:p>
            <w:r>
              <w:t>Tetrad</w:t>
            </w:r>
          </w:p>
        </w:tc>
        <w:tc>
          <w:tcPr>
            <w:tcW w:type="dxa" w:w="4320"/>
          </w:tcPr>
          <w:p>
            <w:r>
              <w:t>The 4-chromatid structure formed when homologous chromosomes pair up in Prophase I.</w:t>
            </w:r>
          </w:p>
        </w:tc>
      </w:tr>
      <w:tr>
        <w:tc>
          <w:tcPr>
            <w:tcW w:type="dxa" w:w="4320"/>
          </w:tcPr>
          <w:p>
            <w:r>
              <w:t>Crossing over</w:t>
            </w:r>
          </w:p>
        </w:tc>
        <w:tc>
          <w:tcPr>
            <w:tcW w:type="dxa" w:w="4320"/>
          </w:tcPr>
          <w:p>
            <w:r>
              <w:t>Exchange of DNA segments between homologous chromosomes during Prophase I — a major source of genetic variation.</w:t>
            </w:r>
          </w:p>
        </w:tc>
      </w:tr>
      <w:tr>
        <w:tc>
          <w:tcPr>
            <w:tcW w:type="dxa" w:w="4320"/>
          </w:tcPr>
          <w:p>
            <w:r>
              <w:t>Recombinant chromosomes</w:t>
            </w:r>
          </w:p>
        </w:tc>
        <w:tc>
          <w:tcPr>
            <w:tcW w:type="dxa" w:w="4320"/>
          </w:tcPr>
          <w:p>
            <w:r>
              <w:t>Chromosomes that contain new combinations of alleles after crossing over.</w:t>
            </w:r>
          </w:p>
        </w:tc>
      </w:tr>
      <w:tr>
        <w:tc>
          <w:tcPr>
            <w:tcW w:type="dxa" w:w="4320"/>
          </w:tcPr>
          <w:p>
            <w:r>
              <w:t>Independent assortment</w:t>
            </w:r>
          </w:p>
        </w:tc>
        <w:tc>
          <w:tcPr>
            <w:tcW w:type="dxa" w:w="4320"/>
          </w:tcPr>
          <w:p>
            <w:r>
              <w:t>Homologous pairs line up randomly at Metaphase I, so each gamete gets a random mix of mom's/dad's chromosomes. Another source of variation.</w:t>
            </w:r>
          </w:p>
        </w:tc>
      </w:tr>
    </w:tbl>
    <w:p/>
    <w:p>
      <w:pPr>
        <w:pStyle w:val="Heading2"/>
      </w:pPr>
      <w:r>
        <w:t>TOPIC IV — Genetics (Ch. 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Genetics</w:t>
            </w:r>
          </w:p>
        </w:tc>
        <w:tc>
          <w:tcPr>
            <w:tcW w:type="dxa" w:w="4320"/>
          </w:tcPr>
          <w:p>
            <w:r>
              <w:t>The scientific study of biological inheritance.</w:t>
            </w:r>
          </w:p>
        </w:tc>
      </w:tr>
      <w:tr>
        <w:tc>
          <w:tcPr>
            <w:tcW w:type="dxa" w:w="4320"/>
          </w:tcPr>
          <w:p>
            <w:r>
              <w:t>Gene</w:t>
            </w:r>
          </w:p>
        </w:tc>
        <w:tc>
          <w:tcPr>
            <w:tcW w:type="dxa" w:w="4320"/>
          </w:tcPr>
          <w:p>
            <w:r>
              <w:t>A segment of DNA that codes for a trait, passed from parent to offspring.</w:t>
            </w:r>
          </w:p>
        </w:tc>
      </w:tr>
      <w:tr>
        <w:tc>
          <w:tcPr>
            <w:tcW w:type="dxa" w:w="4320"/>
          </w:tcPr>
          <w:p>
            <w:r>
              <w:t>Allele</w:t>
            </w:r>
          </w:p>
        </w:tc>
        <w:tc>
          <w:tcPr>
            <w:tcW w:type="dxa" w:w="4320"/>
          </w:tcPr>
          <w:p>
            <w:r>
              <w:t>A different version of the same gene (e.g., the "brown eyes" allele vs. the "blue eyes" allele).</w:t>
            </w:r>
          </w:p>
        </w:tc>
      </w:tr>
      <w:tr>
        <w:tc>
          <w:tcPr>
            <w:tcW w:type="dxa" w:w="4320"/>
          </w:tcPr>
          <w:p>
            <w:r>
              <w:t>Trait</w:t>
            </w:r>
          </w:p>
        </w:tc>
        <w:tc>
          <w:tcPr>
            <w:tcW w:type="dxa" w:w="4320"/>
          </w:tcPr>
          <w:p>
            <w:r>
              <w:t>A specific characteristic of an individual (e.g., flower color).</w:t>
            </w:r>
          </w:p>
        </w:tc>
      </w:tr>
      <w:tr>
        <w:tc>
          <w:tcPr>
            <w:tcW w:type="dxa" w:w="4320"/>
          </w:tcPr>
          <w:p>
            <w:r>
              <w:t>Dominant</w:t>
            </w:r>
          </w:p>
        </w:tc>
        <w:tc>
          <w:tcPr>
            <w:tcW w:type="dxa" w:w="4320"/>
          </w:tcPr>
          <w:p>
            <w:r>
              <w:t>The allele that is expressed if at least one copy is present (uppercase letter, e.g., P).</w:t>
            </w:r>
          </w:p>
        </w:tc>
      </w:tr>
      <w:tr>
        <w:tc>
          <w:tcPr>
            <w:tcW w:type="dxa" w:w="4320"/>
          </w:tcPr>
          <w:p>
            <w:r>
              <w:t>Recessive</w:t>
            </w:r>
          </w:p>
        </w:tc>
        <w:tc>
          <w:tcPr>
            <w:tcW w:type="dxa" w:w="4320"/>
          </w:tcPr>
          <w:p>
            <w:r>
              <w:t>The allele only expressed when both copies are present (lowercase, e.g., p).</w:t>
            </w:r>
          </w:p>
        </w:tc>
      </w:tr>
      <w:tr>
        <w:tc>
          <w:tcPr>
            <w:tcW w:type="dxa" w:w="4320"/>
          </w:tcPr>
          <w:p>
            <w:r>
              <w:t>Homozygous (pure)</w:t>
            </w:r>
          </w:p>
        </w:tc>
        <w:tc>
          <w:tcPr>
            <w:tcW w:type="dxa" w:w="4320"/>
          </w:tcPr>
          <w:p>
            <w:r>
              <w:t>Two identical alleles for a gene (PP or pp).</w:t>
            </w:r>
          </w:p>
        </w:tc>
      </w:tr>
      <w:tr>
        <w:tc>
          <w:tcPr>
            <w:tcW w:type="dxa" w:w="4320"/>
          </w:tcPr>
          <w:p>
            <w:r>
              <w:t>Heterozygous (hybrid)</w:t>
            </w:r>
          </w:p>
        </w:tc>
        <w:tc>
          <w:tcPr>
            <w:tcW w:type="dxa" w:w="4320"/>
          </w:tcPr>
          <w:p>
            <w:r>
              <w:t>Two different alleles for a gene (Pp).</w:t>
            </w:r>
          </w:p>
        </w:tc>
      </w:tr>
      <w:tr>
        <w:tc>
          <w:tcPr>
            <w:tcW w:type="dxa" w:w="4320"/>
          </w:tcPr>
          <w:p>
            <w:r>
              <w:t>Genotype</w:t>
            </w:r>
          </w:p>
        </w:tc>
        <w:tc>
          <w:tcPr>
            <w:tcW w:type="dxa" w:w="4320"/>
          </w:tcPr>
          <w:p>
            <w:r>
              <w:t>The genetic makeup (the actual letters, e.g., Pp).</w:t>
            </w:r>
          </w:p>
        </w:tc>
      </w:tr>
      <w:tr>
        <w:tc>
          <w:tcPr>
            <w:tcW w:type="dxa" w:w="4320"/>
          </w:tcPr>
          <w:p>
            <w:r>
              <w:t>Phenotype</w:t>
            </w:r>
          </w:p>
        </w:tc>
        <w:tc>
          <w:tcPr>
            <w:tcW w:type="dxa" w:w="4320"/>
          </w:tcPr>
          <w:p>
            <w:r>
              <w:t>The physical/observable trait (e.g., "purple flowers").</w:t>
            </w:r>
          </w:p>
        </w:tc>
      </w:tr>
      <w:tr>
        <w:tc>
          <w:tcPr>
            <w:tcW w:type="dxa" w:w="4320"/>
          </w:tcPr>
          <w:p>
            <w:r>
              <w:t>Hybrid</w:t>
            </w:r>
          </w:p>
        </w:tc>
        <w:tc>
          <w:tcPr>
            <w:tcW w:type="dxa" w:w="4320"/>
          </w:tcPr>
          <w:p>
            <w:r>
              <w:t>A heterozygous offspring from two genetically different parents.</w:t>
            </w:r>
          </w:p>
        </w:tc>
      </w:tr>
      <w:tr>
        <w:tc>
          <w:tcPr>
            <w:tcW w:type="dxa" w:w="4320"/>
          </w:tcPr>
          <w:p>
            <w:r>
              <w:t>Punnett square</w:t>
            </w:r>
          </w:p>
        </w:tc>
        <w:tc>
          <w:tcPr>
            <w:tcW w:type="dxa" w:w="4320"/>
          </w:tcPr>
          <w:p>
            <w:r>
              <w:t>A grid used to predict the genotypes and phenotypes of offspring from a cross.</w:t>
            </w:r>
          </w:p>
        </w:tc>
      </w:tr>
      <w:tr>
        <w:tc>
          <w:tcPr>
            <w:tcW w:type="dxa" w:w="4320"/>
          </w:tcPr>
          <w:p>
            <w:r>
              <w:t>Independent assortment</w:t>
            </w:r>
          </w:p>
        </w:tc>
        <w:tc>
          <w:tcPr>
            <w:tcW w:type="dxa" w:w="4320"/>
          </w:tcPr>
          <w:p>
            <w:r>
              <w:t>Mendel's law: alleles for different traits segregate into gametes independently.</w:t>
            </w:r>
          </w:p>
        </w:tc>
      </w:tr>
      <w:tr>
        <w:tc>
          <w:tcPr>
            <w:tcW w:type="dxa" w:w="4320"/>
          </w:tcPr>
          <w:p>
            <w:r>
              <w:t>Incomplete dominance</w:t>
            </w:r>
          </w:p>
        </w:tc>
        <w:tc>
          <w:tcPr>
            <w:tcW w:type="dxa" w:w="4320"/>
          </w:tcPr>
          <w:p>
            <w:r>
              <w:t>Neither allele is fully dominant — heterozygote shows a BLENDED phenotype (e.g., red × white = pink).</w:t>
            </w:r>
          </w:p>
        </w:tc>
      </w:tr>
      <w:tr>
        <w:tc>
          <w:tcPr>
            <w:tcW w:type="dxa" w:w="4320"/>
          </w:tcPr>
          <w:p>
            <w:r>
              <w:t>Codominance</w:t>
            </w:r>
          </w:p>
        </w:tc>
        <w:tc>
          <w:tcPr>
            <w:tcW w:type="dxa" w:w="4320"/>
          </w:tcPr>
          <w:p>
            <w:r>
              <w:t>Both alleles are fully expressed at the same time — heterozygote shows BOTH phenotypes (e.g., AB blood, roan cattle).</w:t>
            </w:r>
          </w:p>
        </w:tc>
      </w:tr>
      <w:tr>
        <w:tc>
          <w:tcPr>
            <w:tcW w:type="dxa" w:w="4320"/>
          </w:tcPr>
          <w:p>
            <w:r>
              <w:t>Multiple alleles</w:t>
            </w:r>
          </w:p>
        </w:tc>
        <w:tc>
          <w:tcPr>
            <w:tcW w:type="dxa" w:w="4320"/>
          </w:tcPr>
          <w:p>
            <w:r>
              <w:t>A gene that has more than 2 possible alleles in the population (e.g., human blood: Iᴬ, Iᴮ, i).</w:t>
            </w:r>
          </w:p>
        </w:tc>
      </w:tr>
      <w:tr>
        <w:tc>
          <w:tcPr>
            <w:tcW w:type="dxa" w:w="4320"/>
          </w:tcPr>
          <w:p>
            <w:r>
              <w:t>Polygenic trait</w:t>
            </w:r>
          </w:p>
        </w:tc>
        <w:tc>
          <w:tcPr>
            <w:tcW w:type="dxa" w:w="4320"/>
          </w:tcPr>
          <w:p>
            <w:r>
              <w:t>A trait controlled by MULTIPLE genes (e.g., height, skin color) — produces a bell-curve distribution.</w:t>
            </w:r>
          </w:p>
        </w:tc>
      </w:tr>
      <w:tr>
        <w:tc>
          <w:tcPr>
            <w:tcW w:type="dxa" w:w="4320"/>
          </w:tcPr>
          <w:p>
            <w:r>
              <w:t>Sex chromosome</w:t>
            </w:r>
          </w:p>
        </w:tc>
        <w:tc>
          <w:tcPr>
            <w:tcW w:type="dxa" w:w="4320"/>
          </w:tcPr>
          <w:p>
            <w:r>
              <w:t>The X and Y chromosomes (the 23rd pair) that determine biological sex.</w:t>
            </w:r>
          </w:p>
        </w:tc>
      </w:tr>
      <w:tr>
        <w:tc>
          <w:tcPr>
            <w:tcW w:type="dxa" w:w="4320"/>
          </w:tcPr>
          <w:p>
            <w:r>
              <w:t>Autosome</w:t>
            </w:r>
          </w:p>
        </w:tc>
        <w:tc>
          <w:tcPr>
            <w:tcW w:type="dxa" w:w="4320"/>
          </w:tcPr>
          <w:p>
            <w:r>
              <w:t>Any of the 22 non-sex chromosomes.</w:t>
            </w:r>
          </w:p>
        </w:tc>
      </w:tr>
      <w:tr>
        <w:tc>
          <w:tcPr>
            <w:tcW w:type="dxa" w:w="4320"/>
          </w:tcPr>
          <w:p>
            <w:r>
              <w:t>Sex linkage (X-linked)</w:t>
            </w:r>
          </w:p>
        </w:tc>
        <w:tc>
          <w:tcPr>
            <w:tcW w:type="dxa" w:w="4320"/>
          </w:tcPr>
          <w:p>
            <w:r>
              <w:t>A gene located on the X chromosome. Males (XY) only have one X, so they show recessive X-linked traits more often (e.g., color-blindness, hemophilia).</w:t>
            </w:r>
          </w:p>
        </w:tc>
      </w:tr>
      <w:tr>
        <w:tc>
          <w:tcPr>
            <w:tcW w:type="dxa" w:w="4320"/>
          </w:tcPr>
          <w:p>
            <w:r>
              <w:t>Karyotype</w:t>
            </w:r>
          </w:p>
        </w:tc>
        <w:tc>
          <w:tcPr>
            <w:tcW w:type="dxa" w:w="4320"/>
          </w:tcPr>
          <w:p>
            <w:r>
              <w:t>A picture of all an organism's chromosomes lined up by size and shape. Used to detect chromosomal abnormalities and biological sex.</w:t>
            </w:r>
          </w:p>
        </w:tc>
      </w:tr>
    </w:tbl>
    <w:p/>
    <w:p>
      <w:pPr>
        <w:pStyle w:val="Heading2"/>
      </w:pPr>
      <w:r>
        <w:t>TOPIC V — Evolution (Ch. 17 &amp; 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Evolution</w:t>
            </w:r>
          </w:p>
        </w:tc>
        <w:tc>
          <w:tcPr>
            <w:tcW w:type="dxa" w:w="4320"/>
          </w:tcPr>
          <w:p>
            <w:r>
              <w:t>Change in the heritable characteristics of a population over generations.</w:t>
            </w:r>
          </w:p>
        </w:tc>
      </w:tr>
      <w:tr>
        <w:tc>
          <w:tcPr>
            <w:tcW w:type="dxa" w:w="4320"/>
          </w:tcPr>
          <w:p>
            <w:r>
              <w:t>Fossil</w:t>
            </w:r>
          </w:p>
        </w:tc>
        <w:tc>
          <w:tcPr>
            <w:tcW w:type="dxa" w:w="4320"/>
          </w:tcPr>
          <w:p>
            <w:r>
              <w:t>Preserved remains or traces of an ancient organism. Evidence of evolution.</w:t>
            </w:r>
          </w:p>
        </w:tc>
      </w:tr>
      <w:tr>
        <w:tc>
          <w:tcPr>
            <w:tcW w:type="dxa" w:w="4320"/>
          </w:tcPr>
          <w:p>
            <w:r>
              <w:t>Artificial selection</w:t>
            </w:r>
          </w:p>
        </w:tc>
        <w:tc>
          <w:tcPr>
            <w:tcW w:type="dxa" w:w="4320"/>
          </w:tcPr>
          <w:p>
            <w:r>
              <w:t>Humans breed organisms for desired traits (e.g., dog breeds).</w:t>
            </w:r>
          </w:p>
        </w:tc>
      </w:tr>
      <w:tr>
        <w:tc>
          <w:tcPr>
            <w:tcW w:type="dxa" w:w="4320"/>
          </w:tcPr>
          <w:p>
            <w:r>
              <w:t>Natural selection</w:t>
            </w:r>
          </w:p>
        </w:tc>
        <w:tc>
          <w:tcPr>
            <w:tcW w:type="dxa" w:w="4320"/>
          </w:tcPr>
          <w:p>
            <w:r>
              <w:t>Individuals with traits better suited to their environment survive and reproduce more — passing those traits on.</w:t>
            </w:r>
          </w:p>
        </w:tc>
      </w:tr>
      <w:tr>
        <w:tc>
          <w:tcPr>
            <w:tcW w:type="dxa" w:w="4320"/>
          </w:tcPr>
          <w:p>
            <w:r>
              <w:t>Adaptation</w:t>
            </w:r>
          </w:p>
        </w:tc>
        <w:tc>
          <w:tcPr>
            <w:tcW w:type="dxa" w:w="4320"/>
          </w:tcPr>
          <w:p>
            <w:r>
              <w:t>A heritable trait that increases an organism's fitness in its environment. Can be physical OR behavioral.</w:t>
            </w:r>
          </w:p>
        </w:tc>
      </w:tr>
      <w:tr>
        <w:tc>
          <w:tcPr>
            <w:tcW w:type="dxa" w:w="4320"/>
          </w:tcPr>
          <w:p>
            <w:r>
              <w:t>Fitness</w:t>
            </w:r>
          </w:p>
        </w:tc>
        <w:tc>
          <w:tcPr>
            <w:tcW w:type="dxa" w:w="4320"/>
          </w:tcPr>
          <w:p>
            <w:r>
              <w:t>How well an organism survives AND reproduces in its environment. Fitness = babies.</w:t>
            </w:r>
          </w:p>
        </w:tc>
      </w:tr>
      <w:tr>
        <w:tc>
          <w:tcPr>
            <w:tcW w:type="dxa" w:w="4320"/>
          </w:tcPr>
          <w:p>
            <w:r>
              <w:t>Survival of the fittest</w:t>
            </w:r>
          </w:p>
        </w:tc>
        <w:tc>
          <w:tcPr>
            <w:tcW w:type="dxa" w:w="4320"/>
          </w:tcPr>
          <w:p>
            <w:r>
              <w:t>Individuals with higher fitness leave more offspring. (Note: "fittest" ≠ strongest — it means best-reproducing.)</w:t>
            </w:r>
          </w:p>
        </w:tc>
      </w:tr>
      <w:tr>
        <w:tc>
          <w:tcPr>
            <w:tcW w:type="dxa" w:w="4320"/>
          </w:tcPr>
          <w:p>
            <w:r>
              <w:t>Descent with modification</w:t>
            </w:r>
          </w:p>
        </w:tc>
        <w:tc>
          <w:tcPr>
            <w:tcW w:type="dxa" w:w="4320"/>
          </w:tcPr>
          <w:p>
            <w:r>
              <w:t>Darwin's term — modern species descended from ancestral species with changes over time.</w:t>
            </w:r>
          </w:p>
        </w:tc>
      </w:tr>
      <w:tr>
        <w:tc>
          <w:tcPr>
            <w:tcW w:type="dxa" w:w="4320"/>
          </w:tcPr>
          <w:p>
            <w:r>
              <w:t>Common ancestry</w:t>
            </w:r>
          </w:p>
        </w:tc>
        <w:tc>
          <w:tcPr>
            <w:tcW w:type="dxa" w:w="4320"/>
          </w:tcPr>
          <w:p>
            <w:r>
              <w:t>All life on Earth shares a common ancestor in the distant past.</w:t>
            </w:r>
          </w:p>
        </w:tc>
      </w:tr>
      <w:tr>
        <w:tc>
          <w:tcPr>
            <w:tcW w:type="dxa" w:w="4320"/>
          </w:tcPr>
          <w:p>
            <w:r>
              <w:t>Homologous structure</w:t>
            </w:r>
          </w:p>
        </w:tc>
        <w:tc>
          <w:tcPr>
            <w:tcW w:type="dxa" w:w="4320"/>
          </w:tcPr>
          <w:p>
            <w:r>
              <w:t>Same underlying anatomy, different function (e.g., human arm, whale flipper, bat wing). Evidence of common ancestry.</w:t>
            </w:r>
          </w:p>
        </w:tc>
      </w:tr>
      <w:tr>
        <w:tc>
          <w:tcPr>
            <w:tcW w:type="dxa" w:w="4320"/>
          </w:tcPr>
          <w:p>
            <w:r>
              <w:t>Analogous structure</w:t>
            </w:r>
          </w:p>
        </w:tc>
        <w:tc>
          <w:tcPr>
            <w:tcW w:type="dxa" w:w="4320"/>
          </w:tcPr>
          <w:p>
            <w:r>
              <w:t>Same function, DIFFERENT underlying anatomy (e.g., bee wing vs. bat wing). Evolved independently.</w:t>
            </w:r>
          </w:p>
        </w:tc>
      </w:tr>
      <w:tr>
        <w:tc>
          <w:tcPr>
            <w:tcW w:type="dxa" w:w="4320"/>
          </w:tcPr>
          <w:p>
            <w:r>
              <w:t>Vestigial structure</w:t>
            </w:r>
          </w:p>
        </w:tc>
        <w:tc>
          <w:tcPr>
            <w:tcW w:type="dxa" w:w="4320"/>
          </w:tcPr>
          <w:p>
            <w:r>
              <w:t>An inherited body part with little or no current function (e.g., human appendix, whale pelvic bones).</w:t>
            </w:r>
          </w:p>
        </w:tc>
      </w:tr>
      <w:tr>
        <w:tc>
          <w:tcPr>
            <w:tcW w:type="dxa" w:w="4320"/>
          </w:tcPr>
          <w:p>
            <w:r>
              <w:t>Allele frequency</w:t>
            </w:r>
          </w:p>
        </w:tc>
        <w:tc>
          <w:tcPr>
            <w:tcW w:type="dxa" w:w="4320"/>
          </w:tcPr>
          <w:p>
            <w:r>
              <w:t>How often a particular allele shows up in a gene pool (as a fraction or %).</w:t>
            </w:r>
          </w:p>
        </w:tc>
      </w:tr>
      <w:tr>
        <w:tc>
          <w:tcPr>
            <w:tcW w:type="dxa" w:w="4320"/>
          </w:tcPr>
          <w:p>
            <w:r>
              <w:t>Gene pool</w:t>
            </w:r>
          </w:p>
        </w:tc>
        <w:tc>
          <w:tcPr>
            <w:tcW w:type="dxa" w:w="4320"/>
          </w:tcPr>
          <w:p>
            <w:r>
              <w:t>All the alleles for all the genes in a population.</w:t>
            </w:r>
          </w:p>
        </w:tc>
      </w:tr>
      <w:tr>
        <w:tc>
          <w:tcPr>
            <w:tcW w:type="dxa" w:w="4320"/>
          </w:tcPr>
          <w:p>
            <w:r>
              <w:t>Genetic drift</w:t>
            </w:r>
          </w:p>
        </w:tc>
        <w:tc>
          <w:tcPr>
            <w:tcW w:type="dxa" w:w="4320"/>
          </w:tcPr>
          <w:p>
            <w:r>
              <w:t>Random changes in allele frequency, especially in small populations.</w:t>
            </w:r>
          </w:p>
        </w:tc>
      </w:tr>
      <w:tr>
        <w:tc>
          <w:tcPr>
            <w:tcW w:type="dxa" w:w="4320"/>
          </w:tcPr>
          <w:p>
            <w:r>
              <w:t>Bottleneck effect</w:t>
            </w:r>
          </w:p>
        </w:tc>
        <w:tc>
          <w:tcPr>
            <w:tcW w:type="dxa" w:w="4320"/>
          </w:tcPr>
          <w:p>
            <w:r>
              <w:t>Genetic drift after a population is drastically reduced (e.g., disease, disaster).</w:t>
            </w:r>
          </w:p>
        </w:tc>
      </w:tr>
      <w:tr>
        <w:tc>
          <w:tcPr>
            <w:tcW w:type="dxa" w:w="4320"/>
          </w:tcPr>
          <w:p>
            <w:r>
              <w:t>Founder effect</w:t>
            </w:r>
          </w:p>
        </w:tc>
        <w:tc>
          <w:tcPr>
            <w:tcW w:type="dxa" w:w="4320"/>
          </w:tcPr>
          <w:p>
            <w:r>
              <w:t>Genetic drift when a small group starts a new population — their allele frequencies become the new "normal."</w:t>
            </w:r>
          </w:p>
        </w:tc>
      </w:tr>
      <w:tr>
        <w:tc>
          <w:tcPr>
            <w:tcW w:type="dxa" w:w="4320"/>
          </w:tcPr>
          <w:p>
            <w:r>
              <w:t>Directional selection</w:t>
            </w:r>
          </w:p>
        </w:tc>
        <w:tc>
          <w:tcPr>
            <w:tcW w:type="dxa" w:w="4320"/>
          </w:tcPr>
          <w:p>
            <w:r>
              <w:t>One extreme of a trait is favored — bell curve SHIFTS in one direction.</w:t>
            </w:r>
          </w:p>
        </w:tc>
      </w:tr>
      <w:tr>
        <w:tc>
          <w:tcPr>
            <w:tcW w:type="dxa" w:w="4320"/>
          </w:tcPr>
          <w:p>
            <w:r>
              <w:t>Stabilizing selection</w:t>
            </w:r>
          </w:p>
        </w:tc>
        <w:tc>
          <w:tcPr>
            <w:tcW w:type="dxa" w:w="4320"/>
          </w:tcPr>
          <w:p>
            <w:r>
              <w:t>The middle of a trait is favored — bell curve NARROWS.</w:t>
            </w:r>
          </w:p>
        </w:tc>
      </w:tr>
      <w:tr>
        <w:tc>
          <w:tcPr>
            <w:tcW w:type="dxa" w:w="4320"/>
          </w:tcPr>
          <w:p>
            <w:r>
              <w:t>Disruptive selection</w:t>
            </w:r>
          </w:p>
        </w:tc>
        <w:tc>
          <w:tcPr>
            <w:tcW w:type="dxa" w:w="4320"/>
          </w:tcPr>
          <w:p>
            <w:r>
              <w:t>Both extremes are favored — bell curve SPLITS into two peaks.</w:t>
            </w:r>
          </w:p>
        </w:tc>
      </w:tr>
      <w:tr>
        <w:tc>
          <w:tcPr>
            <w:tcW w:type="dxa" w:w="4320"/>
          </w:tcPr>
          <w:p>
            <w:r>
              <w:t>Reproductive isolation</w:t>
            </w:r>
          </w:p>
        </w:tc>
        <w:tc>
          <w:tcPr>
            <w:tcW w:type="dxa" w:w="4320"/>
          </w:tcPr>
          <w:p>
            <w:r>
              <w:t>Two populations can no longer interbreed. Required for speciation.</w:t>
            </w:r>
          </w:p>
        </w:tc>
      </w:tr>
      <w:tr>
        <w:tc>
          <w:tcPr>
            <w:tcW w:type="dxa" w:w="4320"/>
          </w:tcPr>
          <w:p>
            <w:r>
              <w:t>Speciation</w:t>
            </w:r>
          </w:p>
        </w:tc>
        <w:tc>
          <w:tcPr>
            <w:tcW w:type="dxa" w:w="4320"/>
          </w:tcPr>
          <w:p>
            <w:r>
              <w:t>The formation of a new species.</w:t>
            </w:r>
          </w:p>
        </w:tc>
      </w:tr>
      <w:tr>
        <w:tc>
          <w:tcPr>
            <w:tcW w:type="dxa" w:w="4320"/>
          </w:tcPr>
          <w:p>
            <w:r>
              <w:t>Behavioral isolation</w:t>
            </w:r>
          </w:p>
        </w:tc>
        <w:tc>
          <w:tcPr>
            <w:tcW w:type="dxa" w:w="4320"/>
          </w:tcPr>
          <w:p>
            <w:r>
              <w:t>Reproductive isolation caused by different courtship rituals (e.g., meadowlark songs).</w:t>
            </w:r>
          </w:p>
        </w:tc>
      </w:tr>
      <w:tr>
        <w:tc>
          <w:tcPr>
            <w:tcW w:type="dxa" w:w="4320"/>
          </w:tcPr>
          <w:p>
            <w:r>
              <w:t>Geographic isolation</w:t>
            </w:r>
          </w:p>
        </w:tc>
        <w:tc>
          <w:tcPr>
            <w:tcW w:type="dxa" w:w="4320"/>
          </w:tcPr>
          <w:p>
            <w:r>
              <w:t>Reproductive isolation caused by a physical barrier (e.g., a canyon separating squirrels).</w:t>
            </w:r>
          </w:p>
        </w:tc>
      </w:tr>
      <w:tr>
        <w:tc>
          <w:tcPr>
            <w:tcW w:type="dxa" w:w="4320"/>
          </w:tcPr>
          <w:p>
            <w:r>
              <w:t>Temporal isolation</w:t>
            </w:r>
          </w:p>
        </w:tc>
        <w:tc>
          <w:tcPr>
            <w:tcW w:type="dxa" w:w="4320"/>
          </w:tcPr>
          <w:p>
            <w:r>
              <w:t>Reproductive isolation caused by reproducing at different TIMES.</w:t>
            </w:r>
          </w:p>
        </w:tc>
      </w:tr>
      <w:tr>
        <w:tc>
          <w:tcPr>
            <w:tcW w:type="dxa" w:w="4320"/>
          </w:tcPr>
          <w:p>
            <w:r>
              <w:t>Cladogram</w:t>
            </w:r>
          </w:p>
        </w:tc>
        <w:tc>
          <w:tcPr>
            <w:tcW w:type="dxa" w:w="4320"/>
          </w:tcPr>
          <w:p>
            <w:r>
              <w:t>A branching diagram showing how species are related by common ancestors.</w:t>
            </w:r>
          </w:p>
        </w:tc>
      </w:tr>
    </w:tbl>
    <w:p/>
    <w:p>
      <w:pPr>
        <w:pStyle w:val="Heading2"/>
      </w:pPr>
      <w:r>
        <w:t>TOPIC VI — Ecology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Biosphere</w:t>
            </w:r>
          </w:p>
        </w:tc>
        <w:tc>
          <w:tcPr>
            <w:tcW w:type="dxa" w:w="4320"/>
          </w:tcPr>
          <w:p>
            <w:r>
              <w:t>All life on Earth + all parts of Earth where life exists.</w:t>
            </w:r>
          </w:p>
        </w:tc>
      </w:tr>
      <w:tr>
        <w:tc>
          <w:tcPr>
            <w:tcW w:type="dxa" w:w="4320"/>
          </w:tcPr>
          <w:p>
            <w:r>
              <w:t>Biome</w:t>
            </w:r>
          </w:p>
        </w:tc>
        <w:tc>
          <w:tcPr>
            <w:tcW w:type="dxa" w:w="4320"/>
          </w:tcPr>
          <w:p>
            <w:r>
              <w:t>A group of ecosystems with similar climate and organisms (e.g., desert, tundra).</w:t>
            </w:r>
          </w:p>
        </w:tc>
      </w:tr>
      <w:tr>
        <w:tc>
          <w:tcPr>
            <w:tcW w:type="dxa" w:w="4320"/>
          </w:tcPr>
          <w:p>
            <w:r>
              <w:t>Ecosystem</w:t>
            </w:r>
          </w:p>
        </w:tc>
        <w:tc>
          <w:tcPr>
            <w:tcW w:type="dxa" w:w="4320"/>
          </w:tcPr>
          <w:p>
            <w:r>
              <w:t>All the organisms in a place PLUS their physical environment.</w:t>
            </w:r>
          </w:p>
        </w:tc>
      </w:tr>
      <w:tr>
        <w:tc>
          <w:tcPr>
            <w:tcW w:type="dxa" w:w="4320"/>
          </w:tcPr>
          <w:p>
            <w:r>
              <w:t>Community</w:t>
            </w:r>
          </w:p>
        </w:tc>
        <w:tc>
          <w:tcPr>
            <w:tcW w:type="dxa" w:w="4320"/>
          </w:tcPr>
          <w:p>
            <w:r>
              <w:t>All the populations of different species living together in a defined area.</w:t>
            </w:r>
          </w:p>
        </w:tc>
      </w:tr>
      <w:tr>
        <w:tc>
          <w:tcPr>
            <w:tcW w:type="dxa" w:w="4320"/>
          </w:tcPr>
          <w:p>
            <w:r>
              <w:t>Population</w:t>
            </w:r>
          </w:p>
        </w:tc>
        <w:tc>
          <w:tcPr>
            <w:tcW w:type="dxa" w:w="4320"/>
          </w:tcPr>
          <w:p>
            <w:r>
              <w:t>Members of the SAME species living in the same area.</w:t>
            </w:r>
          </w:p>
        </w:tc>
      </w:tr>
      <w:tr>
        <w:tc>
          <w:tcPr>
            <w:tcW w:type="dxa" w:w="4320"/>
          </w:tcPr>
          <w:p>
            <w:r>
              <w:t>Species</w:t>
            </w:r>
          </w:p>
        </w:tc>
        <w:tc>
          <w:tcPr>
            <w:tcW w:type="dxa" w:w="4320"/>
          </w:tcPr>
          <w:p>
            <w:r>
              <w:t>A group of organisms that can interbreed and produce fertile offspring.</w:t>
            </w:r>
          </w:p>
        </w:tc>
      </w:tr>
      <w:tr>
        <w:tc>
          <w:tcPr>
            <w:tcW w:type="dxa" w:w="4320"/>
          </w:tcPr>
          <w:p>
            <w:r>
              <w:t>Niche</w:t>
            </w:r>
          </w:p>
        </w:tc>
        <w:tc>
          <w:tcPr>
            <w:tcW w:type="dxa" w:w="4320"/>
          </w:tcPr>
          <w:p>
            <w:r>
              <w:t>The full role a species plays — where it lives, what it eats, how it interacts.</w:t>
            </w:r>
          </w:p>
        </w:tc>
      </w:tr>
      <w:tr>
        <w:tc>
          <w:tcPr>
            <w:tcW w:type="dxa" w:w="4320"/>
          </w:tcPr>
          <w:p>
            <w:r>
              <w:t>Habitat</w:t>
            </w:r>
          </w:p>
        </w:tc>
        <w:tc>
          <w:tcPr>
            <w:tcW w:type="dxa" w:w="4320"/>
          </w:tcPr>
          <w:p>
            <w:r>
              <w:t>The physical PLACE where a species lives. (Habitat = "address," niche = "job.")</w:t>
            </w:r>
          </w:p>
        </w:tc>
      </w:tr>
      <w:tr>
        <w:tc>
          <w:tcPr>
            <w:tcW w:type="dxa" w:w="4320"/>
          </w:tcPr>
          <w:p>
            <w:r>
              <w:t>Abiotic</w:t>
            </w:r>
          </w:p>
        </w:tc>
        <w:tc>
          <w:tcPr>
            <w:tcW w:type="dxa" w:w="4320"/>
          </w:tcPr>
          <w:p>
            <w:r>
              <w:t>Non-living factors (water, sunlight, soil, temperature).</w:t>
            </w:r>
          </w:p>
        </w:tc>
      </w:tr>
      <w:tr>
        <w:tc>
          <w:tcPr>
            <w:tcW w:type="dxa" w:w="4320"/>
          </w:tcPr>
          <w:p>
            <w:r>
              <w:t>Biotic</w:t>
            </w:r>
          </w:p>
        </w:tc>
        <w:tc>
          <w:tcPr>
            <w:tcW w:type="dxa" w:w="4320"/>
          </w:tcPr>
          <w:p>
            <w:r>
              <w:t>Living factors (other organisms).</w:t>
            </w:r>
          </w:p>
        </w:tc>
      </w:tr>
      <w:tr>
        <w:tc>
          <w:tcPr>
            <w:tcW w:type="dxa" w:w="4320"/>
          </w:tcPr>
          <w:p>
            <w:r>
              <w:t>Autotroph (primary producer)</w:t>
            </w:r>
          </w:p>
        </w:tc>
        <w:tc>
          <w:tcPr>
            <w:tcW w:type="dxa" w:w="4320"/>
          </w:tcPr>
          <w:p>
            <w:r>
              <w:t>An organism that makes its own food from sunlight (photosynthesis) or chemicals (chemosynthesis).</w:t>
            </w:r>
          </w:p>
        </w:tc>
      </w:tr>
      <w:tr>
        <w:tc>
          <w:tcPr>
            <w:tcW w:type="dxa" w:w="4320"/>
          </w:tcPr>
          <w:p>
            <w:r>
              <w:t>Heterotroph (consumer)</w:t>
            </w:r>
          </w:p>
        </w:tc>
        <w:tc>
          <w:tcPr>
            <w:tcW w:type="dxa" w:w="4320"/>
          </w:tcPr>
          <w:p>
            <w:r>
              <w:t>An organism that gets energy by eating other organisms.</w:t>
            </w:r>
          </w:p>
        </w:tc>
      </w:tr>
      <w:tr>
        <w:tc>
          <w:tcPr>
            <w:tcW w:type="dxa" w:w="4320"/>
          </w:tcPr>
          <w:p>
            <w:r>
              <w:t>Herbivore</w:t>
            </w:r>
          </w:p>
        </w:tc>
        <w:tc>
          <w:tcPr>
            <w:tcW w:type="dxa" w:w="4320"/>
          </w:tcPr>
          <w:p>
            <w:r>
              <w:t>Eats plants only.</w:t>
            </w:r>
          </w:p>
        </w:tc>
      </w:tr>
      <w:tr>
        <w:tc>
          <w:tcPr>
            <w:tcW w:type="dxa" w:w="4320"/>
          </w:tcPr>
          <w:p>
            <w:r>
              <w:t>Carnivore</w:t>
            </w:r>
          </w:p>
        </w:tc>
        <w:tc>
          <w:tcPr>
            <w:tcW w:type="dxa" w:w="4320"/>
          </w:tcPr>
          <w:p>
            <w:r>
              <w:t>Eats animals only.</w:t>
            </w:r>
          </w:p>
        </w:tc>
      </w:tr>
      <w:tr>
        <w:tc>
          <w:tcPr>
            <w:tcW w:type="dxa" w:w="4320"/>
          </w:tcPr>
          <w:p>
            <w:r>
              <w:t>Omnivore</w:t>
            </w:r>
          </w:p>
        </w:tc>
        <w:tc>
          <w:tcPr>
            <w:tcW w:type="dxa" w:w="4320"/>
          </w:tcPr>
          <w:p>
            <w:r>
              <w:t>Eats both plants and animals.</w:t>
            </w:r>
          </w:p>
        </w:tc>
      </w:tr>
      <w:tr>
        <w:tc>
          <w:tcPr>
            <w:tcW w:type="dxa" w:w="4320"/>
          </w:tcPr>
          <w:p>
            <w:r>
              <w:t>Scavenger</w:t>
            </w:r>
          </w:p>
        </w:tc>
        <w:tc>
          <w:tcPr>
            <w:tcW w:type="dxa" w:w="4320"/>
          </w:tcPr>
          <w:p>
            <w:r>
              <w:t>Eats already-dead animals (e.g., vulture).</w:t>
            </w:r>
          </w:p>
        </w:tc>
      </w:tr>
      <w:tr>
        <w:tc>
          <w:tcPr>
            <w:tcW w:type="dxa" w:w="4320"/>
          </w:tcPr>
          <w:p>
            <w:r>
              <w:t>Decomposer</w:t>
            </w:r>
          </w:p>
        </w:tc>
        <w:tc>
          <w:tcPr>
            <w:tcW w:type="dxa" w:w="4320"/>
          </w:tcPr>
          <w:p>
            <w:r>
              <w:t>Breaks down dead matter chemically (bacteria, fungi).</w:t>
            </w:r>
          </w:p>
        </w:tc>
      </w:tr>
      <w:tr>
        <w:tc>
          <w:tcPr>
            <w:tcW w:type="dxa" w:w="4320"/>
          </w:tcPr>
          <w:p>
            <w:r>
              <w:t>Detritivore</w:t>
            </w:r>
          </w:p>
        </w:tc>
        <w:tc>
          <w:tcPr>
            <w:tcW w:type="dxa" w:w="4320"/>
          </w:tcPr>
          <w:p>
            <w:r>
              <w:t>Eats detritus — small particles of decaying matter (e.g., worms).</w:t>
            </w:r>
          </w:p>
        </w:tc>
      </w:tr>
      <w:tr>
        <w:tc>
          <w:tcPr>
            <w:tcW w:type="dxa" w:w="4320"/>
          </w:tcPr>
          <w:p>
            <w:r>
              <w:t>Primary consumer</w:t>
            </w:r>
          </w:p>
        </w:tc>
        <w:tc>
          <w:tcPr>
            <w:tcW w:type="dxa" w:w="4320"/>
          </w:tcPr>
          <w:p>
            <w:r>
              <w:t>Eats producers (herbivores).</w:t>
            </w:r>
          </w:p>
        </w:tc>
      </w:tr>
      <w:tr>
        <w:tc>
          <w:tcPr>
            <w:tcW w:type="dxa" w:w="4320"/>
          </w:tcPr>
          <w:p>
            <w:r>
              <w:t>Secondary consumer</w:t>
            </w:r>
          </w:p>
        </w:tc>
        <w:tc>
          <w:tcPr>
            <w:tcW w:type="dxa" w:w="4320"/>
          </w:tcPr>
          <w:p>
            <w:r>
              <w:t>Eats primary consumers.</w:t>
            </w:r>
          </w:p>
        </w:tc>
      </w:tr>
      <w:tr>
        <w:tc>
          <w:tcPr>
            <w:tcW w:type="dxa" w:w="4320"/>
          </w:tcPr>
          <w:p>
            <w:r>
              <w:t>Tertiary consumer</w:t>
            </w:r>
          </w:p>
        </w:tc>
        <w:tc>
          <w:tcPr>
            <w:tcW w:type="dxa" w:w="4320"/>
          </w:tcPr>
          <w:p>
            <w:r>
              <w:t>Eats secondary consumers.</w:t>
            </w:r>
          </w:p>
        </w:tc>
      </w:tr>
      <w:tr>
        <w:tc>
          <w:tcPr>
            <w:tcW w:type="dxa" w:w="4320"/>
          </w:tcPr>
          <w:p>
            <w:r>
              <w:t>Food chain</w:t>
            </w:r>
          </w:p>
        </w:tc>
        <w:tc>
          <w:tcPr>
            <w:tcW w:type="dxa" w:w="4320"/>
          </w:tcPr>
          <w:p>
            <w:r>
              <w:t>A single linear path of who-eats-whom.</w:t>
            </w:r>
          </w:p>
        </w:tc>
      </w:tr>
      <w:tr>
        <w:tc>
          <w:tcPr>
            <w:tcW w:type="dxa" w:w="4320"/>
          </w:tcPr>
          <w:p>
            <w:r>
              <w:t>Food web</w:t>
            </w:r>
          </w:p>
        </w:tc>
        <w:tc>
          <w:tcPr>
            <w:tcW w:type="dxa" w:w="4320"/>
          </w:tcPr>
          <w:p>
            <w:r>
              <w:t>A network of interconnected food chains.</w:t>
            </w:r>
          </w:p>
        </w:tc>
      </w:tr>
      <w:tr>
        <w:tc>
          <w:tcPr>
            <w:tcW w:type="dxa" w:w="4320"/>
          </w:tcPr>
          <w:p>
            <w:r>
              <w:t>Trophic level</w:t>
            </w:r>
          </w:p>
        </w:tc>
        <w:tc>
          <w:tcPr>
            <w:tcW w:type="dxa" w:w="4320"/>
          </w:tcPr>
          <w:p>
            <w:r>
              <w:t>One step in a food chain/web. Producers are always level 1.</w:t>
            </w:r>
          </w:p>
        </w:tc>
      </w:tr>
      <w:tr>
        <w:tc>
          <w:tcPr>
            <w:tcW w:type="dxa" w:w="4320"/>
          </w:tcPr>
          <w:p>
            <w:r>
              <w:t>10% rule</w:t>
            </w:r>
          </w:p>
        </w:tc>
        <w:tc>
          <w:tcPr>
            <w:tcW w:type="dxa" w:w="4320"/>
          </w:tcPr>
          <w:p>
            <w:r>
              <w:t>Only ~10% of energy at one trophic level passes to the next; the other 90% is lost as heat / used by the organism.</w:t>
            </w:r>
          </w:p>
        </w:tc>
      </w:tr>
      <w:tr>
        <w:tc>
          <w:tcPr>
            <w:tcW w:type="dxa" w:w="4320"/>
          </w:tcPr>
          <w:p>
            <w:r>
              <w:t>Trophic cascade</w:t>
            </w:r>
          </w:p>
        </w:tc>
        <w:tc>
          <w:tcPr>
            <w:tcW w:type="dxa" w:w="4320"/>
          </w:tcPr>
          <w:p>
            <w:r>
              <w:t>A change at one level ripples through the whole food web (e.g., removing wolves changes plant cover).</w:t>
            </w:r>
          </w:p>
        </w:tc>
      </w:tr>
      <w:tr>
        <w:tc>
          <w:tcPr>
            <w:tcW w:type="dxa" w:w="4320"/>
          </w:tcPr>
          <w:p>
            <w:r>
              <w:t>Symbiosis</w:t>
            </w:r>
          </w:p>
        </w:tc>
        <w:tc>
          <w:tcPr>
            <w:tcW w:type="dxa" w:w="4320"/>
          </w:tcPr>
          <w:p>
            <w:r>
              <w:t>"Living together" — a close, long-term relationship between two species.</w:t>
            </w:r>
          </w:p>
        </w:tc>
      </w:tr>
      <w:tr>
        <w:tc>
          <w:tcPr>
            <w:tcW w:type="dxa" w:w="4320"/>
          </w:tcPr>
          <w:p>
            <w:r>
              <w:t>Mutualism</w:t>
            </w:r>
          </w:p>
        </w:tc>
        <w:tc>
          <w:tcPr>
            <w:tcW w:type="dxa" w:w="4320"/>
          </w:tcPr>
          <w:p>
            <w:r>
              <w:t>+/+ — both species benefit (e.g., bee + flower).</w:t>
            </w:r>
          </w:p>
        </w:tc>
      </w:tr>
      <w:tr>
        <w:tc>
          <w:tcPr>
            <w:tcW w:type="dxa" w:w="4320"/>
          </w:tcPr>
          <w:p>
            <w:r>
              <w:t>Commensalism</w:t>
            </w:r>
          </w:p>
        </w:tc>
        <w:tc>
          <w:tcPr>
            <w:tcW w:type="dxa" w:w="4320"/>
          </w:tcPr>
          <w:p>
            <w:r>
              <w:t>+/0 — one benefits, the other is unaffected (e.g., barnacle on whale).</w:t>
            </w:r>
          </w:p>
        </w:tc>
      </w:tr>
      <w:tr>
        <w:tc>
          <w:tcPr>
            <w:tcW w:type="dxa" w:w="4320"/>
          </w:tcPr>
          <w:p>
            <w:r>
              <w:t>Parasitism</w:t>
            </w:r>
          </w:p>
        </w:tc>
        <w:tc>
          <w:tcPr>
            <w:tcW w:type="dxa" w:w="4320"/>
          </w:tcPr>
          <w:p>
            <w:r>
              <w:t>+/- — one benefits, the other is harmed (e.g., tick on a dog).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Two organisms need the same limited resource. Can be intraspecific (same species) or interspecific (different species).</w:t>
            </w:r>
          </w:p>
        </w:tc>
      </w:tr>
      <w:tr>
        <w:tc>
          <w:tcPr>
            <w:tcW w:type="dxa" w:w="4320"/>
          </w:tcPr>
          <w:p>
            <w:r>
              <w:t>Predator/prey</w:t>
            </w:r>
          </w:p>
        </w:tc>
        <w:tc>
          <w:tcPr>
            <w:tcW w:type="dxa" w:w="4320"/>
          </w:tcPr>
          <w:p>
            <w:r>
              <w:t>Predator hunts and eats the prey. Not symbiotic (it's brief, not a long-term living-together relationship).</w:t>
            </w:r>
          </w:p>
        </w:tc>
      </w:tr>
      <w:tr>
        <w:tc>
          <w:tcPr>
            <w:tcW w:type="dxa" w:w="4320"/>
          </w:tcPr>
          <w:p>
            <w:r>
              <w:t>Keystone species</w:t>
            </w:r>
          </w:p>
        </w:tc>
        <w:tc>
          <w:tcPr>
            <w:tcW w:type="dxa" w:w="4320"/>
          </w:tcPr>
          <w:p>
            <w:r>
              <w:t>A species that has a disproportionately large effect on its community (e.g., sea otters).</w:t>
            </w:r>
          </w:p>
        </w:tc>
      </w:tr>
      <w:tr>
        <w:tc>
          <w:tcPr>
            <w:tcW w:type="dxa" w:w="4320"/>
          </w:tcPr>
          <w:p>
            <w:r>
              <w:t>Invasive species</w:t>
            </w:r>
          </w:p>
        </w:tc>
        <w:tc>
          <w:tcPr>
            <w:tcW w:type="dxa" w:w="4320"/>
          </w:tcPr>
          <w:p>
            <w:r>
              <w:t>A non-native species that causes harm in its new environment.</w:t>
            </w:r>
          </w:p>
        </w:tc>
      </w:tr>
      <w:tr>
        <w:tc>
          <w:tcPr>
            <w:tcW w:type="dxa" w:w="4320"/>
          </w:tcPr>
          <w:p>
            <w:r>
              <w:t>Succession</w:t>
            </w:r>
          </w:p>
        </w:tc>
        <w:tc>
          <w:tcPr>
            <w:tcW w:type="dxa" w:w="4320"/>
          </w:tcPr>
          <w:p>
            <w:r>
              <w:t>The series of predictable changes a community goes through over time.</w:t>
            </w:r>
          </w:p>
        </w:tc>
      </w:tr>
      <w:tr>
        <w:tc>
          <w:tcPr>
            <w:tcW w:type="dxa" w:w="4320"/>
          </w:tcPr>
          <w:p>
            <w:r>
              <w:t>Primary succession</w:t>
            </w:r>
          </w:p>
        </w:tc>
        <w:tc>
          <w:tcPr>
            <w:tcW w:type="dxa" w:w="4320"/>
          </w:tcPr>
          <w:p>
            <w:r>
              <w:t>Succession starting from bare rock — no soil yet (e.g., after a volcanic eruption).</w:t>
            </w:r>
          </w:p>
        </w:tc>
      </w:tr>
      <w:tr>
        <w:tc>
          <w:tcPr>
            <w:tcW w:type="dxa" w:w="4320"/>
          </w:tcPr>
          <w:p>
            <w:r>
              <w:t>Secondary succession</w:t>
            </w:r>
          </w:p>
        </w:tc>
        <w:tc>
          <w:tcPr>
            <w:tcW w:type="dxa" w:w="4320"/>
          </w:tcPr>
          <w:p>
            <w:r>
              <w:t>Succession after a disturbance that did NOT destroy the soil (e.g., after a wildfire). Faster than primary.</w:t>
            </w:r>
          </w:p>
        </w:tc>
      </w:tr>
      <w:tr>
        <w:tc>
          <w:tcPr>
            <w:tcW w:type="dxa" w:w="4320"/>
          </w:tcPr>
          <w:p>
            <w:r>
              <w:t>Pioneer species</w:t>
            </w:r>
          </w:p>
        </w:tc>
        <w:tc>
          <w:tcPr>
            <w:tcW w:type="dxa" w:w="4320"/>
          </w:tcPr>
          <w:p>
            <w:r>
              <w:t>The first species to colonize a barren area (often lichens or mosses).</w:t>
            </w:r>
          </w:p>
        </w:tc>
      </w:tr>
      <w:tr>
        <w:tc>
          <w:tcPr>
            <w:tcW w:type="dxa" w:w="4320"/>
          </w:tcPr>
          <w:p>
            <w:r>
              <w:t>Climax community</w:t>
            </w:r>
          </w:p>
        </w:tc>
        <w:tc>
          <w:tcPr>
            <w:tcW w:type="dxa" w:w="4320"/>
          </w:tcPr>
          <w:p>
            <w:r>
              <w:t>The stable community at the end of succession.</w:t>
            </w:r>
          </w:p>
        </w:tc>
      </w:tr>
      <w:tr>
        <w:tc>
          <w:tcPr>
            <w:tcW w:type="dxa" w:w="4320"/>
          </w:tcPr>
          <w:p>
            <w:r>
              <w:t>Carrying capacity</w:t>
            </w:r>
          </w:p>
        </w:tc>
        <w:tc>
          <w:tcPr>
            <w:tcW w:type="dxa" w:w="4320"/>
          </w:tcPr>
          <w:p>
            <w:r>
              <w:t>The maximum population size an environment can sustainably support.</w:t>
            </w:r>
          </w:p>
        </w:tc>
      </w:tr>
      <w:tr>
        <w:tc>
          <w:tcPr>
            <w:tcW w:type="dxa" w:w="4320"/>
          </w:tcPr>
          <w:p>
            <w:r>
              <w:t>Limiting factor</w:t>
            </w:r>
          </w:p>
        </w:tc>
        <w:tc>
          <w:tcPr>
            <w:tcW w:type="dxa" w:w="4320"/>
          </w:tcPr>
          <w:p>
            <w:r>
              <w:t>Anything that limits population growth.</w:t>
            </w:r>
          </w:p>
        </w:tc>
      </w:tr>
      <w:tr>
        <w:tc>
          <w:tcPr>
            <w:tcW w:type="dxa" w:w="4320"/>
          </w:tcPr>
          <w:p>
            <w:r>
              <w:t>Density-dependent factor</w:t>
            </w:r>
          </w:p>
        </w:tc>
        <w:tc>
          <w:tcPr>
            <w:tcW w:type="dxa" w:w="4320"/>
          </w:tcPr>
          <w:p>
            <w:r>
              <w:t>Limiting factor that gets stronger as population density increases (disease, competition, predation, parasitism).</w:t>
            </w:r>
          </w:p>
        </w:tc>
      </w:tr>
      <w:tr>
        <w:tc>
          <w:tcPr>
            <w:tcW w:type="dxa" w:w="4320"/>
          </w:tcPr>
          <w:p>
            <w:r>
              <w:t>Density-independent factor</w:t>
            </w:r>
          </w:p>
        </w:tc>
        <w:tc>
          <w:tcPr>
            <w:tcW w:type="dxa" w:w="4320"/>
          </w:tcPr>
          <w:p>
            <w:r>
              <w:t>Limiting factor that hits regardless of population size (weather, natural disaster).</w:t>
            </w:r>
          </w:p>
        </w:tc>
      </w:tr>
      <w:tr>
        <w:tc>
          <w:tcPr>
            <w:tcW w:type="dxa" w:w="4320"/>
          </w:tcPr>
          <w:p>
            <w:r>
              <w:t>Biogeochemical cycle</w:t>
            </w:r>
          </w:p>
        </w:tc>
        <w:tc>
          <w:tcPr>
            <w:tcW w:type="dxa" w:w="4320"/>
          </w:tcPr>
          <w:p>
            <w:r>
              <w:t>A cycle that moves matter through the biosphere (water, carbon, nitrogen, phosphorus cycles).</w:t>
            </w:r>
          </w:p>
        </w:tc>
      </w:tr>
      <w:tr>
        <w:tc>
          <w:tcPr>
            <w:tcW w:type="dxa" w:w="4320"/>
          </w:tcPr>
          <w:p>
            <w:r>
              <w:t>Nutrient limitation</w:t>
            </w:r>
          </w:p>
        </w:tc>
        <w:tc>
          <w:tcPr>
            <w:tcW w:type="dxa" w:w="4320"/>
          </w:tcPr>
          <w:p>
            <w:r>
              <w:t>A nutrient whose scarcity limits productivity in an ecosystem.</w:t>
            </w:r>
          </w:p>
        </w:tc>
      </w:tr>
    </w:tbl>
    <w:p/>
    <w:p>
      <w:pPr>
        <w:pStyle w:val="Heading2"/>
      </w:pPr>
      <w:r>
        <w:t>TOPIC VII — The Human Body</w:t>
      </w:r>
    </w:p>
    <w:p>
      <w:pPr>
        <w:pStyle w:val="Heading3"/>
      </w:pPr>
      <w:r>
        <w:t>Reproductive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Testes</w:t>
            </w:r>
          </w:p>
        </w:tc>
        <w:tc>
          <w:tcPr>
            <w:tcW w:type="dxa" w:w="4320"/>
          </w:tcPr>
          <w:p>
            <w:r>
              <w:t>Male gonads (in the scrotum). Produce sperm + testosterone.</w:t>
            </w:r>
          </w:p>
        </w:tc>
      </w:tr>
      <w:tr>
        <w:tc>
          <w:tcPr>
            <w:tcW w:type="dxa" w:w="4320"/>
          </w:tcPr>
          <w:p>
            <w:r>
              <w:t>Scrotum</w:t>
            </w:r>
          </w:p>
        </w:tc>
        <w:tc>
          <w:tcPr>
            <w:tcW w:type="dxa" w:w="4320"/>
          </w:tcPr>
          <w:p>
            <w:r>
              <w:t>External sac that holds the testes outside the body (keeps them cooler).</w:t>
            </w:r>
          </w:p>
        </w:tc>
      </w:tr>
      <w:tr>
        <w:tc>
          <w:tcPr>
            <w:tcW w:type="dxa" w:w="4320"/>
          </w:tcPr>
          <w:p>
            <w:r>
              <w:t>Penis</w:t>
            </w:r>
          </w:p>
        </w:tc>
        <w:tc>
          <w:tcPr>
            <w:tcW w:type="dxa" w:w="4320"/>
          </w:tcPr>
          <w:p>
            <w:r>
              <w:t>Male organ that delivers sperm; also passes urine.</w:t>
            </w:r>
          </w:p>
        </w:tc>
      </w:tr>
      <w:tr>
        <w:tc>
          <w:tcPr>
            <w:tcW w:type="dxa" w:w="4320"/>
          </w:tcPr>
          <w:p>
            <w:r>
              <w:t>Vas deferens</w:t>
            </w:r>
          </w:p>
        </w:tc>
        <w:tc>
          <w:tcPr>
            <w:tcW w:type="dxa" w:w="4320"/>
          </w:tcPr>
          <w:p>
            <w:r>
              <w:t>Tube that carries sperm from the testes to the urethra.</w:t>
            </w:r>
          </w:p>
        </w:tc>
      </w:tr>
      <w:tr>
        <w:tc>
          <w:tcPr>
            <w:tcW w:type="dxa" w:w="4320"/>
          </w:tcPr>
          <w:p>
            <w:r>
              <w:t>Prostate</w:t>
            </w:r>
          </w:p>
        </w:tc>
        <w:tc>
          <w:tcPr>
            <w:tcW w:type="dxa" w:w="4320"/>
          </w:tcPr>
          <w:p>
            <w:r>
              <w:t>Gland that produces seminal fluid (nourishes sperm).</w:t>
            </w:r>
          </w:p>
        </w:tc>
      </w:tr>
      <w:tr>
        <w:tc>
          <w:tcPr>
            <w:tcW w:type="dxa" w:w="4320"/>
          </w:tcPr>
          <w:p>
            <w:r>
              <w:t>Urethra</w:t>
            </w:r>
          </w:p>
        </w:tc>
        <w:tc>
          <w:tcPr>
            <w:tcW w:type="dxa" w:w="4320"/>
          </w:tcPr>
          <w:p>
            <w:r>
              <w:t>In males: carries BOTH urine and semen out of the body.</w:t>
            </w:r>
          </w:p>
        </w:tc>
      </w:tr>
      <w:tr>
        <w:tc>
          <w:tcPr>
            <w:tcW w:type="dxa" w:w="4320"/>
          </w:tcPr>
          <w:p>
            <w:r>
              <w:t>Ovaries</w:t>
            </w:r>
          </w:p>
        </w:tc>
        <w:tc>
          <w:tcPr>
            <w:tcW w:type="dxa" w:w="4320"/>
          </w:tcPr>
          <w:p>
            <w:r>
              <w:t>Female gonads. Contain follicles; produce eggs + estrogen + progesterone.</w:t>
            </w:r>
          </w:p>
        </w:tc>
      </w:tr>
      <w:tr>
        <w:tc>
          <w:tcPr>
            <w:tcW w:type="dxa" w:w="4320"/>
          </w:tcPr>
          <w:p>
            <w:r>
              <w:t>Fallopian tubes</w:t>
            </w:r>
          </w:p>
        </w:tc>
        <w:tc>
          <w:tcPr>
            <w:tcW w:type="dxa" w:w="4320"/>
          </w:tcPr>
          <w:p>
            <w:r>
              <w:t>Passageway from ovary to uterus; site of fertilization.</w:t>
            </w:r>
          </w:p>
        </w:tc>
      </w:tr>
      <w:tr>
        <w:tc>
          <w:tcPr>
            <w:tcW w:type="dxa" w:w="4320"/>
          </w:tcPr>
          <w:p>
            <w:r>
              <w:t>Uterus</w:t>
            </w:r>
          </w:p>
        </w:tc>
        <w:tc>
          <w:tcPr>
            <w:tcW w:type="dxa" w:w="4320"/>
          </w:tcPr>
          <w:p>
            <w:r>
              <w:t>Muscular organ where a fertilized egg implants and develops.</w:t>
            </w:r>
          </w:p>
        </w:tc>
      </w:tr>
      <w:tr>
        <w:tc>
          <w:tcPr>
            <w:tcW w:type="dxa" w:w="4320"/>
          </w:tcPr>
          <w:p>
            <w:r>
              <w:t>Cervix</w:t>
            </w:r>
          </w:p>
        </w:tc>
        <w:tc>
          <w:tcPr>
            <w:tcW w:type="dxa" w:w="4320"/>
          </w:tcPr>
          <w:p>
            <w:r>
              <w:t>The lower opening of the uterus into the vagina.</w:t>
            </w:r>
          </w:p>
        </w:tc>
      </w:tr>
      <w:tr>
        <w:tc>
          <w:tcPr>
            <w:tcW w:type="dxa" w:w="4320"/>
          </w:tcPr>
          <w:p>
            <w:r>
              <w:t>Vagina</w:t>
            </w:r>
          </w:p>
        </w:tc>
        <w:tc>
          <w:tcPr>
            <w:tcW w:type="dxa" w:w="4320"/>
          </w:tcPr>
          <w:p>
            <w:r>
              <w:t>The birth canal; also where the penis enters during intercourse.</w:t>
            </w:r>
          </w:p>
        </w:tc>
      </w:tr>
      <w:tr>
        <w:tc>
          <w:tcPr>
            <w:tcW w:type="dxa" w:w="4320"/>
          </w:tcPr>
          <w:p>
            <w:r>
              <w:t>Placenta</w:t>
            </w:r>
          </w:p>
        </w:tc>
        <w:tc>
          <w:tcPr>
            <w:tcW w:type="dxa" w:w="4320"/>
          </w:tcPr>
          <w:p>
            <w:r>
              <w:t>Organ that develops during pregnancy; transfers nutrients + O₂ from mother to fetus, removes CO₂ + waste.</w:t>
            </w:r>
          </w:p>
        </w:tc>
      </w:tr>
      <w:tr>
        <w:tc>
          <w:tcPr>
            <w:tcW w:type="dxa" w:w="4320"/>
          </w:tcPr>
          <w:p>
            <w:r>
              <w:t>Umbilical cord</w:t>
            </w:r>
          </w:p>
        </w:tc>
        <w:tc>
          <w:tcPr>
            <w:tcW w:type="dxa" w:w="4320"/>
          </w:tcPr>
          <w:p>
            <w:r>
              <w:t>Connects the embryo/fetus to the placenta.</w:t>
            </w:r>
          </w:p>
        </w:tc>
      </w:tr>
      <w:tr>
        <w:tc>
          <w:tcPr>
            <w:tcW w:type="dxa" w:w="4320"/>
          </w:tcPr>
          <w:p>
            <w:r>
              <w:t>Testosterone</w:t>
            </w:r>
          </w:p>
        </w:tc>
        <w:tc>
          <w:tcPr>
            <w:tcW w:type="dxa" w:w="4320"/>
          </w:tcPr>
          <w:p>
            <w:r>
              <w:t>Main male sex hormone — produced in testes. Drives sperm production + secondary sex characteristics.</w:t>
            </w:r>
          </w:p>
        </w:tc>
      </w:tr>
      <w:tr>
        <w:tc>
          <w:tcPr>
            <w:tcW w:type="dxa" w:w="4320"/>
          </w:tcPr>
          <w:p>
            <w:r>
              <w:t>Estrogen</w:t>
            </w:r>
          </w:p>
        </w:tc>
        <w:tc>
          <w:tcPr>
            <w:tcW w:type="dxa" w:w="4320"/>
          </w:tcPr>
          <w:p>
            <w:r>
              <w:t>Female sex hormone — produced in ovaries. Controls oogenesis + uterine lining + secondary sex characteristics.</w:t>
            </w:r>
          </w:p>
        </w:tc>
      </w:tr>
      <w:tr>
        <w:tc>
          <w:tcPr>
            <w:tcW w:type="dxa" w:w="4320"/>
          </w:tcPr>
          <w:p>
            <w:r>
              <w:t>Progesterone</w:t>
            </w:r>
          </w:p>
        </w:tc>
        <w:tc>
          <w:tcPr>
            <w:tcW w:type="dxa" w:w="4320"/>
          </w:tcPr>
          <w:p>
            <w:r>
              <w:t>Female sex hormone from the corpus luteum. Thickens the uterine lining for implantation.</w:t>
            </w:r>
          </w:p>
        </w:tc>
      </w:tr>
      <w:tr>
        <w:tc>
          <w:tcPr>
            <w:tcW w:type="dxa" w:w="4320"/>
          </w:tcPr>
          <w:p>
            <w:r>
              <w:t>FSH (Follicle Stimulating Hormone)</w:t>
            </w:r>
          </w:p>
        </w:tc>
        <w:tc>
          <w:tcPr>
            <w:tcW w:type="dxa" w:w="4320"/>
          </w:tcPr>
          <w:p>
            <w:r>
              <w:t>From pituitary. In females: matures the follicle. In males: stimulates spermatogenesis.</w:t>
            </w:r>
          </w:p>
        </w:tc>
      </w:tr>
      <w:tr>
        <w:tc>
          <w:tcPr>
            <w:tcW w:type="dxa" w:w="4320"/>
          </w:tcPr>
          <w:p>
            <w:r>
              <w:t>LH (Luteinizing Hormone)</w:t>
            </w:r>
          </w:p>
        </w:tc>
        <w:tc>
          <w:tcPr>
            <w:tcW w:type="dxa" w:w="4320"/>
          </w:tcPr>
          <w:p>
            <w:r>
              <w:t>From pituitary. In females: triggers ovulation. In males: stimulates testosterone production.</w:t>
            </w:r>
          </w:p>
        </w:tc>
      </w:tr>
      <w:tr>
        <w:tc>
          <w:tcPr>
            <w:tcW w:type="dxa" w:w="4320"/>
          </w:tcPr>
          <w:p>
            <w:r>
              <w:t>Menstrual cycle</w:t>
            </w:r>
          </w:p>
        </w:tc>
        <w:tc>
          <w:tcPr>
            <w:tcW w:type="dxa" w:w="4320"/>
          </w:tcPr>
          <w:p>
            <w:r>
              <w:t>~28-day cycle: Follicular phase → Ovulation (~day 14) → Luteal phase → Menstruation (if no fertilization).</w:t>
            </w:r>
          </w:p>
        </w:tc>
      </w:tr>
    </w:tbl>
    <w:p>
      <w:pPr>
        <w:pStyle w:val="Heading3"/>
      </w:pPr>
      <w:r>
        <w:t>Circulatory System (Textbook 27.2)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Heart</w:t>
            </w:r>
          </w:p>
        </w:tc>
        <w:tc>
          <w:tcPr>
            <w:tcW w:type="dxa" w:w="4320"/>
          </w:tcPr>
          <w:p>
            <w:r>
              <w:t>Muscular pump with 4 chambers. Right side = deoxygenated blood; left side = oxygenated.</w:t>
            </w:r>
          </w:p>
        </w:tc>
      </w:tr>
      <w:tr>
        <w:tc>
          <w:tcPr>
            <w:tcW w:type="dxa" w:w="4320"/>
          </w:tcPr>
          <w:p>
            <w:r>
              <w:t>Right atrium</w:t>
            </w:r>
          </w:p>
        </w:tc>
        <w:tc>
          <w:tcPr>
            <w:tcW w:type="dxa" w:w="4320"/>
          </w:tcPr>
          <w:p>
            <w:r>
              <w:t>Receives deoxygenated blood from the body (via vena cavae).</w:t>
            </w:r>
          </w:p>
        </w:tc>
      </w:tr>
      <w:tr>
        <w:tc>
          <w:tcPr>
            <w:tcW w:type="dxa" w:w="4320"/>
          </w:tcPr>
          <w:p>
            <w:r>
              <w:t>Right ventricle</w:t>
            </w:r>
          </w:p>
        </w:tc>
        <w:tc>
          <w:tcPr>
            <w:tcW w:type="dxa" w:w="4320"/>
          </w:tcPr>
          <w:p>
            <w:r>
              <w:t>Pumps deoxygenated blood to the lungs (via pulmonary artery).</w:t>
            </w:r>
          </w:p>
        </w:tc>
      </w:tr>
      <w:tr>
        <w:tc>
          <w:tcPr>
            <w:tcW w:type="dxa" w:w="4320"/>
          </w:tcPr>
          <w:p>
            <w:r>
              <w:t>Left atrium</w:t>
            </w:r>
          </w:p>
        </w:tc>
        <w:tc>
          <w:tcPr>
            <w:tcW w:type="dxa" w:w="4320"/>
          </w:tcPr>
          <w:p>
            <w:r>
              <w:t>Receives oxygenated blood from the lungs (via pulmonary veins).</w:t>
            </w:r>
          </w:p>
        </w:tc>
      </w:tr>
      <w:tr>
        <w:tc>
          <w:tcPr>
            <w:tcW w:type="dxa" w:w="4320"/>
          </w:tcPr>
          <w:p>
            <w:r>
              <w:t>Left ventricle</w:t>
            </w:r>
          </w:p>
        </w:tc>
        <w:tc>
          <w:tcPr>
            <w:tcW w:type="dxa" w:w="4320"/>
          </w:tcPr>
          <w:p>
            <w:r>
              <w:t>Pumps oxygenated blood to the entire body (via aorta). The strongest chamber.</w:t>
            </w:r>
          </w:p>
        </w:tc>
      </w:tr>
      <w:tr>
        <w:tc>
          <w:tcPr>
            <w:tcW w:type="dxa" w:w="4320"/>
          </w:tcPr>
          <w:p>
            <w:r>
              <w:t>Pulmonary artery</w:t>
            </w:r>
          </w:p>
        </w:tc>
        <w:tc>
          <w:tcPr>
            <w:tcW w:type="dxa" w:w="4320"/>
          </w:tcPr>
          <w:p>
            <w:r>
              <w:t>Carries DEOXYGENATED blood from right ventricle → lungs. (The only artery that carries deoxygenated blood.)</w:t>
            </w:r>
          </w:p>
        </w:tc>
      </w:tr>
      <w:tr>
        <w:tc>
          <w:tcPr>
            <w:tcW w:type="dxa" w:w="4320"/>
          </w:tcPr>
          <w:p>
            <w:r>
              <w:t>Pulmonary vein</w:t>
            </w:r>
          </w:p>
        </w:tc>
        <w:tc>
          <w:tcPr>
            <w:tcW w:type="dxa" w:w="4320"/>
          </w:tcPr>
          <w:p>
            <w:r>
              <w:t>Carries OXYGENATED blood from lungs → left atrium. (The only vein that carries oxygenated blood.)</w:t>
            </w:r>
          </w:p>
        </w:tc>
      </w:tr>
      <w:tr>
        <w:tc>
          <w:tcPr>
            <w:tcW w:type="dxa" w:w="4320"/>
          </w:tcPr>
          <w:p>
            <w:r>
              <w:t>Superior vena cava</w:t>
            </w:r>
          </w:p>
        </w:tc>
        <w:tc>
          <w:tcPr>
            <w:tcW w:type="dxa" w:w="4320"/>
          </w:tcPr>
          <w:p>
            <w:r>
              <w:t>Large vein returning deoxygenated blood from the upper body to the right atrium.</w:t>
            </w:r>
          </w:p>
        </w:tc>
      </w:tr>
      <w:tr>
        <w:tc>
          <w:tcPr>
            <w:tcW w:type="dxa" w:w="4320"/>
          </w:tcPr>
          <w:p>
            <w:r>
              <w:t>Inferior vena cava</w:t>
            </w:r>
          </w:p>
        </w:tc>
        <w:tc>
          <w:tcPr>
            <w:tcW w:type="dxa" w:w="4320"/>
          </w:tcPr>
          <w:p>
            <w:r>
              <w:t>Large vein returning deoxygenated blood from the lower body to the right atrium.</w:t>
            </w:r>
          </w:p>
        </w:tc>
      </w:tr>
      <w:tr>
        <w:tc>
          <w:tcPr>
            <w:tcW w:type="dxa" w:w="4320"/>
          </w:tcPr>
          <w:p>
            <w:r>
              <w:t>Aorta</w:t>
            </w:r>
          </w:p>
        </w:tc>
        <w:tc>
          <w:tcPr>
            <w:tcW w:type="dxa" w:w="4320"/>
          </w:tcPr>
          <w:p>
            <w:r>
              <w:t>The largest artery — carries oxygenated blood from the left ventricle to the whole body.</w:t>
            </w:r>
          </w:p>
        </w:tc>
      </w:tr>
      <w:tr>
        <w:tc>
          <w:tcPr>
            <w:tcW w:type="dxa" w:w="4320"/>
          </w:tcPr>
          <w:p>
            <w:r>
              <w:t>Artery</w:t>
            </w:r>
          </w:p>
        </w:tc>
        <w:tc>
          <w:tcPr>
            <w:tcW w:type="dxa" w:w="4320"/>
          </w:tcPr>
          <w:p>
            <w:r>
              <w:t>Carries blood AWAY from the heart. Thick, muscular walls. High pressure.</w:t>
            </w:r>
          </w:p>
        </w:tc>
      </w:tr>
      <w:tr>
        <w:tc>
          <w:tcPr>
            <w:tcW w:type="dxa" w:w="4320"/>
          </w:tcPr>
          <w:p>
            <w:r>
              <w:t>Vein</w:t>
            </w:r>
          </w:p>
        </w:tc>
        <w:tc>
          <w:tcPr>
            <w:tcW w:type="dxa" w:w="4320"/>
          </w:tcPr>
          <w:p>
            <w:r>
              <w:t>Carries blood TO the heart. Thinner walls. Has valves to prevent backflow.</w:t>
            </w:r>
          </w:p>
        </w:tc>
      </w:tr>
      <w:tr>
        <w:tc>
          <w:tcPr>
            <w:tcW w:type="dxa" w:w="4320"/>
          </w:tcPr>
          <w:p>
            <w:r>
              <w:t>Capillary</w:t>
            </w:r>
          </w:p>
        </w:tc>
        <w:tc>
          <w:tcPr>
            <w:tcW w:type="dxa" w:w="4320"/>
          </w:tcPr>
          <w:p>
            <w:r>
              <w:t>Tiny vessel (one cell thick) — site of gas/nutrient exchange with tissues.</w:t>
            </w:r>
          </w:p>
        </w:tc>
      </w:tr>
      <w:tr>
        <w:tc>
          <w:tcPr>
            <w:tcW w:type="dxa" w:w="4320"/>
          </w:tcPr>
          <w:p>
            <w:r>
              <w:t>Pulmonary circuit</w:t>
            </w:r>
          </w:p>
        </w:tc>
        <w:tc>
          <w:tcPr>
            <w:tcW w:type="dxa" w:w="4320"/>
          </w:tcPr>
          <w:p>
            <w:r>
              <w:t>Heart → lungs → heart. Picks up O₂, drops off CO₂.</w:t>
            </w:r>
          </w:p>
        </w:tc>
      </w:tr>
      <w:tr>
        <w:tc>
          <w:tcPr>
            <w:tcW w:type="dxa" w:w="4320"/>
          </w:tcPr>
          <w:p>
            <w:r>
              <w:t>Systemic circuit</w:t>
            </w:r>
          </w:p>
        </w:tc>
        <w:tc>
          <w:tcPr>
            <w:tcW w:type="dxa" w:w="4320"/>
          </w:tcPr>
          <w:p>
            <w:r>
              <w:t>Heart → body → heart. Delivers O₂ + nutrients, picks up CO₂ + waste.</w:t>
            </w:r>
          </w:p>
        </w:tc>
      </w:tr>
      <w:tr>
        <w:tc>
          <w:tcPr>
            <w:tcW w:type="dxa" w:w="4320"/>
          </w:tcPr>
          <w:p>
            <w:r>
              <w:t>Plasma</w:t>
            </w:r>
          </w:p>
        </w:tc>
        <w:tc>
          <w:tcPr>
            <w:tcW w:type="dxa" w:w="4320"/>
          </w:tcPr>
          <w:p>
            <w:r>
              <w:t>Liquid part of blood — carries dissolved substances.</w:t>
            </w:r>
          </w:p>
        </w:tc>
      </w:tr>
      <w:tr>
        <w:tc>
          <w:tcPr>
            <w:tcW w:type="dxa" w:w="4320"/>
          </w:tcPr>
          <w:p>
            <w:r>
              <w:t>Red blood cells</w:t>
            </w:r>
          </w:p>
        </w:tc>
        <w:tc>
          <w:tcPr>
            <w:tcW w:type="dxa" w:w="4320"/>
          </w:tcPr>
          <w:p>
            <w:r>
              <w:t>Carry O₂ via hemoglobin.</w:t>
            </w:r>
          </w:p>
        </w:tc>
      </w:tr>
      <w:tr>
        <w:tc>
          <w:tcPr>
            <w:tcW w:type="dxa" w:w="4320"/>
          </w:tcPr>
          <w:p>
            <w:r>
              <w:t>White blood cells</w:t>
            </w:r>
          </w:p>
        </w:tc>
        <w:tc>
          <w:tcPr>
            <w:tcW w:type="dxa" w:w="4320"/>
          </w:tcPr>
          <w:p>
            <w:r>
              <w:t>Fight infection (immunity).</w:t>
            </w:r>
          </w:p>
        </w:tc>
      </w:tr>
      <w:tr>
        <w:tc>
          <w:tcPr>
            <w:tcW w:type="dxa" w:w="4320"/>
          </w:tcPr>
          <w:p>
            <w:r>
              <w:t>Platelets</w:t>
            </w:r>
          </w:p>
        </w:tc>
        <w:tc>
          <w:tcPr>
            <w:tcW w:type="dxa" w:w="4320"/>
          </w:tcPr>
          <w:p>
            <w:r>
              <w:t>Help blood clot.</w:t>
            </w:r>
          </w:p>
        </w:tc>
      </w:tr>
    </w:tbl>
    <w:p>
      <w:pPr>
        <w:pStyle w:val="Heading3"/>
      </w:pPr>
      <w:r>
        <w:t>Respiratory System (Textbook 27.2)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Nasal cavity</w:t>
            </w:r>
          </w:p>
        </w:tc>
        <w:tc>
          <w:tcPr>
            <w:tcW w:type="dxa" w:w="4320"/>
          </w:tcPr>
          <w:p>
            <w:r>
              <w:t>Where air enters; warms, moistens, and filters air.</w:t>
            </w:r>
          </w:p>
        </w:tc>
      </w:tr>
      <w:tr>
        <w:tc>
          <w:tcPr>
            <w:tcW w:type="dxa" w:w="4320"/>
          </w:tcPr>
          <w:p>
            <w:r>
              <w:t>Pharynx</w:t>
            </w:r>
          </w:p>
        </w:tc>
        <w:tc>
          <w:tcPr>
            <w:tcW w:type="dxa" w:w="4320"/>
          </w:tcPr>
          <w:p>
            <w:r>
              <w:t>The throat — where nasal and oral cavities meet.</w:t>
            </w:r>
          </w:p>
        </w:tc>
      </w:tr>
      <w:tr>
        <w:tc>
          <w:tcPr>
            <w:tcW w:type="dxa" w:w="4320"/>
          </w:tcPr>
          <w:p>
            <w:r>
              <w:t>Epiglottis</w:t>
            </w:r>
          </w:p>
        </w:tc>
        <w:tc>
          <w:tcPr>
            <w:tcW w:type="dxa" w:w="4320"/>
          </w:tcPr>
          <w:p>
            <w:r>
              <w:t>Flap of tissue that covers the trachea when you swallow (keeps food out of the airway).</w:t>
            </w:r>
          </w:p>
        </w:tc>
      </w:tr>
      <w:tr>
        <w:tc>
          <w:tcPr>
            <w:tcW w:type="dxa" w:w="4320"/>
          </w:tcPr>
          <w:p>
            <w:r>
              <w:t>Larynx</w:t>
            </w:r>
          </w:p>
        </w:tc>
        <w:tc>
          <w:tcPr>
            <w:tcW w:type="dxa" w:w="4320"/>
          </w:tcPr>
          <w:p>
            <w:r>
              <w:t>Voice box; contains vocal cords.</w:t>
            </w:r>
          </w:p>
        </w:tc>
      </w:tr>
      <w:tr>
        <w:tc>
          <w:tcPr>
            <w:tcW w:type="dxa" w:w="4320"/>
          </w:tcPr>
          <w:p>
            <w:r>
              <w:t>Trachea</w:t>
            </w:r>
          </w:p>
        </w:tc>
        <w:tc>
          <w:tcPr>
            <w:tcW w:type="dxa" w:w="4320"/>
          </w:tcPr>
          <w:p>
            <w:r>
              <w:t>The windpipe — tube carrying air to the lungs. Lined with cilia.</w:t>
            </w:r>
          </w:p>
        </w:tc>
      </w:tr>
      <w:tr>
        <w:tc>
          <w:tcPr>
            <w:tcW w:type="dxa" w:w="4320"/>
          </w:tcPr>
          <w:p>
            <w:r>
              <w:t>Bronchi</w:t>
            </w:r>
          </w:p>
        </w:tc>
        <w:tc>
          <w:tcPr>
            <w:tcW w:type="dxa" w:w="4320"/>
          </w:tcPr>
          <w:p>
            <w:r>
              <w:t>Two tubes that branch from the trachea, one to each lung.</w:t>
            </w:r>
          </w:p>
        </w:tc>
      </w:tr>
      <w:tr>
        <w:tc>
          <w:tcPr>
            <w:tcW w:type="dxa" w:w="4320"/>
          </w:tcPr>
          <w:p>
            <w:r>
              <w:t>Bronchioles</w:t>
            </w:r>
          </w:p>
        </w:tc>
        <w:tc>
          <w:tcPr>
            <w:tcW w:type="dxa" w:w="4320"/>
          </w:tcPr>
          <w:p>
            <w:r>
              <w:t>Smaller tubes branching from the bronchi.</w:t>
            </w:r>
          </w:p>
        </w:tc>
      </w:tr>
      <w:tr>
        <w:tc>
          <w:tcPr>
            <w:tcW w:type="dxa" w:w="4320"/>
          </w:tcPr>
          <w:p>
            <w:r>
              <w:t>Alveoli</w:t>
            </w:r>
          </w:p>
        </w:tc>
        <w:tc>
          <w:tcPr>
            <w:tcW w:type="dxa" w:w="4320"/>
          </w:tcPr>
          <w:p>
            <w:r>
              <w:t>Tiny grape-like sacs at the end of bronchioles. Site of gas exchange with the capillaries.</w:t>
            </w:r>
          </w:p>
        </w:tc>
      </w:tr>
      <w:tr>
        <w:tc>
          <w:tcPr>
            <w:tcW w:type="dxa" w:w="4320"/>
          </w:tcPr>
          <w:p>
            <w:r>
              <w:t>Diaphragm</w:t>
            </w:r>
          </w:p>
        </w:tc>
        <w:tc>
          <w:tcPr>
            <w:tcW w:type="dxa" w:w="4320"/>
          </w:tcPr>
          <w:p>
            <w:r>
              <w:t>Dome-shaped muscle below the lungs. Contracts to inhale, relaxes to exhale.</w:t>
            </w:r>
          </w:p>
        </w:tc>
      </w:tr>
      <w:tr>
        <w:tc>
          <w:tcPr>
            <w:tcW w:type="dxa" w:w="4320"/>
          </w:tcPr>
          <w:p>
            <w:r>
              <w:t>Cilia</w:t>
            </w:r>
          </w:p>
        </w:tc>
        <w:tc>
          <w:tcPr>
            <w:tcW w:type="dxa" w:w="4320"/>
          </w:tcPr>
          <w:p>
            <w:r>
              <w:t>Hair-like projections on cells lining the airway; sweep out trapped debris and mucus.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